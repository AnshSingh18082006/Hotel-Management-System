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imes New Roman" w:hAnsi="Times New Roman"/>
          <w:b/>
          <w:i w:val="0"/>
          <w:color w:val="000000"/>
          <w:sz w:val="30"/>
        </w:rPr>
        <w:t>STEP 5: DML QUERIES (DATA MANIPULATION LANGUAGE)</w:t>
      </w:r>
    </w:p>
    <w:p>
      <w:pPr>
        <w:spacing w:before="0" w:after="80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HOTEL MANAGEMENT DATABASE SYSTEM</w:t>
      </w:r>
    </w:p>
    <w:p>
      <w:pPr>
        <w:spacing w:before="0" w:after="360"/>
        <w:jc w:val="center"/>
      </w:pPr>
      <w:r>
        <w:rPr>
          <w:rFonts w:ascii="Times New Roman" w:hAnsi="Times New Roman"/>
          <w:b w:val="0"/>
          <w:i/>
          <w:color w:val="000000"/>
          <w:sz w:val="22"/>
        </w:rPr>
        <w:t>Comprehensive Data Insertions, Complex Multi-Table Joins, Aggregations &amp; Subqueries</w:t>
      </w:r>
    </w:p>
    <w:p>
      <w:pPr>
        <w:spacing w:before="200" w:after="8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1. Objectives of Step 5: DML Operations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Data Manipulation Language (DML) enables the operational lifecycle of the database. This document details:</w:t>
        <w:br/>
        <w:t>1. Data Insertion (INSERT): Populating all 12 tables with consistent, realistic domain records in topological FK order.</w:t>
        <w:br/>
        <w:t>2. Dynamic Computations: Calculating derived metrics (Stay_Duration, Room Subtotal) without violating 3NF storage rules.</w:t>
        <w:br/>
        <w:t>3. Relational Queries (SELECT with Multi-Table INNER/LEFT JOINs): Linking guest profiles, rooms, billing invoices, and payments.</w:t>
        <w:br/>
        <w:t>4. Aggregations &amp; Analytical Summaries: Utilizing SUM(), AVG(), COUNT(), MAX(), GROUP BY, and HAVING.</w:t>
        <w:br/>
        <w:t>5. Advanced Subqueries: Demonstrating scalar subqueries, membership subqueries (IN), and correlated filtering.</w:t>
        <w:br/>
        <w:t>6. Controlled Modifications (UPDATE &amp; DELETE): Verifying referential integrity rules (CASCADE and RESTRICT).</w:t>
      </w:r>
    </w:p>
    <w:p>
      <w:pPr>
        <w:spacing w:before="240" w:after="8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2. DML Query Breakdown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Times New Roman" w:hAnsi="Times New Roman"/>
                <w:b/>
                <w:sz w:val="20"/>
              </w:rPr>
              <w:t>Query Category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b/>
                <w:sz w:val="20"/>
              </w:rPr>
              <w:t>Business Operation &amp; Analytical Purpose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19"/>
              </w:rPr>
              <w:t>1. Sample Insertions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19"/>
              </w:rPr>
              <w:t>12 Tables populated in topological order (Parent -&gt; Child -&gt; Bridge) with valid FK references.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19"/>
              </w:rPr>
              <w:t>2. Dynamic Stay_Duration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19"/>
              </w:rPr>
              <w:t>Calculated using DATEDIFF(check_out_date, check_in_date) * Room_Price.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19"/>
              </w:rPr>
              <w:t>3. 6-Table Master Join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19"/>
              </w:rPr>
              <w:t>Joins Customer, Booking, Booking_Room, Room, Room_Type, Bill, and Payment into a unified master report.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19"/>
              </w:rPr>
              <w:t>4. Aggregations by Payment Method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19"/>
              </w:rPr>
              <w:t>Calculates revenue, transaction count, average ticket size per payment method.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19"/>
              </w:rPr>
              <w:t>5. Popular Services Analysis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19"/>
              </w:rPr>
              <w:t>Identifies most frequently utilized extra hotel services and revenue generated per service.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19"/>
              </w:rPr>
              <w:t>6. Subqueries &amp; Filtering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19"/>
              </w:rPr>
              <w:t>Extracts high-value guests and rooms on upper floors via nested query execution.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19"/>
              </w:rPr>
              <w:t>7. Updates &amp; Deletions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19"/>
              </w:rPr>
              <w:t>Tests referential cascade and updates pricing on room categories.</w:t>
            </w:r>
          </w:p>
        </w:tc>
      </w:tr>
    </w:tbl>
    <w:p>
      <w:pPr>
        <w:spacing w:before="280" w:after="8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br/>
        <w:t>3. Complete Executable SQL Script</w:t>
      </w:r>
    </w:p>
    <w:p>
      <w:pPr>
        <w:spacing w:before="40" w:after="120"/>
        <w:ind w:left="288"/>
      </w:pPr>
      <w:r>
        <w:rPr>
          <w:rFonts w:ascii="Courier New" w:hAnsi="Courier New"/>
          <w:color w:val="000000"/>
          <w:sz w:val="19"/>
        </w:rPr>
        <w:t>-- HOTEL MANAGEMENT DATABASE SYSTEM</w:t>
        <w:br/>
        <w:t>-- STEP 5: DML QUERIES (DATA MANIPULATION LANGUAGE)</w:t>
        <w:br/>
        <w:t>-- Covers: Realistic Inserts, Complex Multi-Table Joins, Aggregate Functions,</w:t>
        <w:br/>
        <w:t>-- Nested Subqueries, Set Operations, Conditional Updates &amp; Deletions</w:t>
      </w:r>
    </w:p>
    <w:p>
      <w:pPr>
        <w:spacing w:before="40" w:after="120"/>
        <w:ind w:left="288"/>
      </w:pPr>
      <w:r>
        <w:rPr>
          <w:rFonts w:ascii="Courier New" w:hAnsi="Courier New"/>
          <w:color w:val="000000"/>
          <w:sz w:val="19"/>
        </w:rPr>
        <w:t>USE hotel_management_db;</w:t>
      </w:r>
    </w:p>
    <w:p>
      <w:pPr>
        <w:spacing w:before="40" w:after="120"/>
        <w:ind w:left="288"/>
      </w:pPr>
      <w:r>
        <w:rPr>
          <w:rFonts w:ascii="Courier New" w:hAnsi="Courier New"/>
          <w:color w:val="000000"/>
          <w:sz w:val="19"/>
        </w:rPr>
        <w:t>-- 1. REALISTIC SAMPLE DATA INSERTIONS (Respecting FK Dependency Order)</w:t>
      </w:r>
    </w:p>
    <w:p>
      <w:pPr>
        <w:spacing w:before="40" w:after="120"/>
        <w:ind w:left="288"/>
      </w:pPr>
      <w:r>
        <w:rPr>
          <w:rFonts w:ascii="Courier New" w:hAnsi="Courier New"/>
          <w:color w:val="000000"/>
          <w:sz w:val="19"/>
        </w:rPr>
        <w:t>-- 1.1 Insert Departments</w:t>
        <w:br/>
        <w:t>INSERT INTO Department (department_id, name) VALUES</w:t>
        <w:br/>
        <w:t>(1, 'Front Desk'),</w:t>
        <w:br/>
        <w:t>(2, 'Housekeeping'),</w:t>
        <w:br/>
        <w:t>(3, 'Food &amp; Beverage'),</w:t>
        <w:br/>
        <w:t>(4, 'Maintenance'),</w:t>
        <w:br/>
        <w:t>(5, 'Management');</w:t>
        <w:br/>
        <w:br/>
        <w:t>-- 1.2 Insert Staff Members</w:t>
        <w:br/>
        <w:t>INSERT INTO Staff (staff_id, department_id, name, role, phone_no) VALUES</w:t>
        <w:br/>
        <w:t>(101, 1, 'Amit Sharma', 'Reception Manager', '9876543210'),</w:t>
        <w:br/>
        <w:t>(102, 1, 'Priya Verma', 'Front Desk Executive', '9876543211'),</w:t>
        <w:br/>
        <w:t>(103, 2, 'Ramesh Kumar', 'Housekeeping Supervisor', '9876543212'),</w:t>
        <w:br/>
        <w:t>(104, 3, 'Chef Sanjeev Roy', 'Head Chef', '9876543213'),</w:t>
        <w:br/>
        <w:t>(105, 4, 'Vikas Patel', 'Chief Electrician', '9876543214'),</w:t>
        <w:br/>
        <w:t>(106, 5, 'Ananya Sen', 'General Manager', '9876543215');</w:t>
        <w:br/>
        <w:br/>
        <w:t>-- 1.3 Insert Room Types</w:t>
        <w:br/>
        <w:t>INSERT INTO Room_Type (room_type_id, price, capacity) VALUES</w:t>
        <w:br/>
        <w:t>(1, 2500.00, 1), -- Single Standard</w:t>
        <w:br/>
        <w:t>(2, 4500.00, 2), -- Double Deluxe</w:t>
        <w:br/>
        <w:t>(3, 7500.00, 3), -- Triple Executive</w:t>
        <w:br/>
        <w:t>(4, 12000.00, 4); -- Presidential Family Suite</w:t>
        <w:br/>
        <w:br/>
        <w:t>-- 1.4 Insert Rooms</w:t>
        <w:br/>
        <w:t>INSERT INTO Room (room_id, room_type_id, room_no, floor) VALUES</w:t>
        <w:br/>
        <w:t>(201, 1, '101', 1),</w:t>
        <w:br/>
        <w:t>(202, 1, '102', 1),</w:t>
        <w:br/>
        <w:t>(203, 2, '201', 2),</w:t>
        <w:br/>
        <w:t>(204, 2, '202', 2),</w:t>
        <w:br/>
        <w:t>(205, 3, '301', 3),</w:t>
        <w:br/>
        <w:t>(206, 4, '401', 4);</w:t>
        <w:br/>
        <w:br/>
        <w:t>-- 1.5 Insert Services Catalog</w:t>
        <w:br/>
        <w:t>INSERT INTO Service (service_id, service_name, cost) VALUES</w:t>
        <w:br/>
        <w:t>(1, 'Ayurvedic Spa &amp; Massage', 1800.00),</w:t>
        <w:br/>
        <w:t>(2, 'Airport Shuttle Pick &amp; Drop', 1200.00),</w:t>
        <w:br/>
        <w:t>(3, 'Express Laundry Service', 450.00),</w:t>
        <w:br/>
        <w:t>(4, 'Swimming Pool &amp; Cabana Pass', 600.00),</w:t>
        <w:br/>
        <w:t>(5, 'Buffet Breakfast &amp; Dinner', 1500.00);</w:t>
        <w:br/>
        <w:br/>
        <w:t>-- 1.6 Insert Customers</w:t>
        <w:br/>
        <w:t>INSERT INTO Customer (customer_id, name, contact_no, email) VALUES</w:t>
        <w:br/>
        <w:t>(1, 'Rahul Gupta', '9811122233', 'rahul.gupta@example.com'),</w:t>
        <w:br/>
        <w:t>(2, 'Sneha Mukherjee', '9822233344', 'sneha.m@example.com'),</w:t>
        <w:br/>
        <w:t>(3, 'Vikramaditya Rao', '9833344455', 'vikram.rao@example.com'),</w:t>
        <w:br/>
        <w:t>(4, 'Deepika Padukone', '9844455566', 'deepika.p@example.com'),</w:t>
        <w:br/>
        <w:t>(5, 'Arjun Reddy', '9855566677', 'arjun.reddy@example.com');</w:t>
        <w:br/>
        <w:br/>
        <w:t>-- 1.7 Insert Customer Alternate Phone Numbers (Multivalued Attribute)</w:t>
        <w:br/>
        <w:t>INSERT INTO Customer_Alternate_No (customer_id, alternate_no) VALUES</w:t>
        <w:br/>
        <w:t>(1, '9811122299'),</w:t>
        <w:br/>
        <w:t>(1, '9811122288'),</w:t>
        <w:br/>
        <w:t>(2, '9822233399'),</w:t>
        <w:br/>
        <w:t>(4, '9844455599');</w:t>
        <w:br/>
        <w:br/>
        <w:t>-- 1.8 Insert Payments (Transactions)</w:t>
        <w:br/>
        <w:t>INSERT INTO Payment (payment_id, amount, payment_date, payment_method) VALUES</w:t>
        <w:br/>
        <w:t>(1001, 10500.00, '2026-10-10', 'Credit Card'),</w:t>
        <w:br/>
        <w:t>(1002, 24000.00, '2026-10-12', 'UPI'),</w:t>
        <w:br/>
        <w:t>(1003, 4950.00, '2026-10-15', 'Net Banking'),</w:t>
        <w:br/>
        <w:t>(1004, 15000.00, '2026-10-18', 'Debit Card'),</w:t>
        <w:br/>
        <w:t>(1005, 8000.00, '2026-10-19', 'Cash');</w:t>
        <w:br/>
        <w:br/>
        <w:t>-- 1.9 Insert Bookings (Linking Customer and Payment)</w:t>
        <w:br/>
        <w:t>INSERT INTO Booking (booking_id, customer_id, payment_id, check_in_date, check_out_date) VALUES</w:t>
        <w:br/>
        <w:t>(501, 1, 1001, '2026-10-10', '2026-10-13'), -- 3 nights</w:t>
        <w:br/>
        <w:t>(502, 2, 1002, '2026-10-12', '2026-10-14'), -- 2 nights</w:t>
        <w:br/>
        <w:t>(503, 3, 1003, '2026-10-15', '2026-10-16'), -- 1 night</w:t>
        <w:br/>
        <w:t>(504, 4, 1004, '2026-10-18', '2026-10-20'), -- 2 nights</w:t>
        <w:br/>
        <w:t>(505, 5, 1005, '2026-10-19', '2026-10-22'); -- 3 nights</w:t>
        <w:br/>
        <w:br/>
        <w:t>-- 1.10 Insert Booking_Room (Resolving M:N "Reserves")</w:t>
        <w:br/>
        <w:t>INSERT INTO Booking_Room (booking_id, room_id) VALUES</w:t>
        <w:br/>
        <w:t>(501, 203), -- Booking 501 booked Room 201</w:t>
        <w:br/>
        <w:t>(502, 206), -- Booking 502 booked Room 401 (Presidential)</w:t>
        <w:br/>
        <w:t>(503, 201), -- Booking 503 booked Room 101</w:t>
        <w:br/>
        <w:t>(504, 205), -- Booking 504 booked Room 301</w:t>
        <w:br/>
        <w:t>(505, 204); -- Booking 505 booked Room 202</w:t>
        <w:br/>
        <w:br/>
        <w:t>-- 1.11 Insert Booking_Service (Resolving M:N "Utilizes")</w:t>
        <w:br/>
        <w:t>INSERT INTO Booking_Service (booking_id, service_id) VALUES</w:t>
        <w:br/>
        <w:t>(501, 1), -- Booking 501 utilized Spa</w:t>
        <w:br/>
        <w:t>(501, 5), -- Booking 501 utilized Buffet</w:t>
        <w:br/>
        <w:t>(502, 2), -- Booking 502 utilized Airport Shuttle</w:t>
        <w:br/>
        <w:t>(502, 4), -- Booking 502 utilized Pool Cabana</w:t>
        <w:br/>
        <w:t>(503, 3), -- Booking 503 utilized Laundry</w:t>
        <w:br/>
        <w:t>(504, 1), -- Booking 504 utilized Spa</w:t>
        <w:br/>
        <w:t>(505, 5); -- Booking 505 utilized Buffet</w:t>
        <w:br/>
        <w:br/>
        <w:t>-- 1.12 Insert Bills (Weak Entity to Booking, Receives Payment)</w:t>
        <w:br/>
        <w:t>INSERT INTO Bill (booking_id, bill_id, payment_id, generation_date, total_amount) VALUES</w:t>
        <w:br/>
        <w:t>(501, 9001, 1001, '2026-10-13', 10500.00),</w:t>
        <w:br/>
        <w:t>(502, 9002, 1002, '2026-10-14', 24000.00),</w:t>
        <w:br/>
        <w:t>(503, 9003, 1003, '2026-10-16', 4950.00),</w:t>
        <w:br/>
        <w:t>(504, 9004, 1004, '2026-10-20', 15000.00),</w:t>
        <w:br/>
        <w:t>(505, 9005, 1005, '2026-10-22', 8000.00);</w:t>
      </w:r>
    </w:p>
    <w:p>
      <w:pPr>
        <w:spacing w:before="40" w:after="120"/>
        <w:ind w:left="288"/>
      </w:pPr>
      <w:r>
        <w:rPr>
          <w:rFonts w:ascii="Courier New" w:hAnsi="Courier New"/>
          <w:color w:val="000000"/>
          <w:sz w:val="19"/>
        </w:rPr>
        <w:t>-- 2. ESSENTIAL RETRIEVAL &amp; JOIN QUERIES</w:t>
      </w:r>
    </w:p>
    <w:p>
      <w:pPr>
        <w:spacing w:before="40" w:after="120"/>
        <w:ind w:left="288"/>
      </w:pPr>
      <w:r>
        <w:rPr>
          <w:rFonts w:ascii="Courier New" w:hAnsi="Courier New"/>
          <w:color w:val="000000"/>
          <w:sz w:val="19"/>
        </w:rPr>
        <w:t>-- 2.1 Basic Inspection: View All Customers with Primary &amp; Alternate Contact Numbers</w:t>
        <w:br/>
        <w:t xml:space="preserve">SELECT </w:t>
        <w:br/>
        <w:t xml:space="preserve">    c.customer_id,</w:t>
        <w:br/>
        <w:t xml:space="preserve">    c.name AS customer_name,</w:t>
        <w:br/>
        <w:t xml:space="preserve">    c.contact_no AS primary_contact,</w:t>
        <w:br/>
        <w:t xml:space="preserve">    c.email,</w:t>
        <w:br/>
        <w:t xml:space="preserve">    COALESCE(GROUP_CONCAT(a.alternate_no SEPARATOR ', '), 'None Registered') AS alternate_numbers</w:t>
        <w:br/>
        <w:t>FROM Customer c</w:t>
        <w:br/>
        <w:t>LEFT JOIN Customer_Alternate_No a ON c.customer_id = a.customer_id</w:t>
        <w:br/>
        <w:t>GROUP BY c.customer_id, c.name, c.contact_no, c.email;</w:t>
        <w:br/>
        <w:br/>
        <w:t>-- 2.2 Dynamic Calculation of Stay Duration &amp; Room Cost Per Booking</w:t>
        <w:br/>
        <w:t>-- Demonstrates computing the derived attribute dynamically without storing it</w:t>
        <w:br/>
        <w:t xml:space="preserve">SELECT </w:t>
        <w:br/>
        <w:t xml:space="preserve">    b.booking_id,</w:t>
        <w:br/>
        <w:t xml:space="preserve">    c.name AS guest_name,</w:t>
        <w:br/>
        <w:t xml:space="preserve">    r.room_no,</w:t>
        <w:br/>
        <w:t xml:space="preserve">    rt.price AS room_price_per_night,</w:t>
        <w:br/>
        <w:t xml:space="preserve">    b.check_in_date,</w:t>
        <w:br/>
        <w:t xml:space="preserve">    b.check_out_date,</w:t>
        <w:br/>
        <w:t xml:space="preserve">    DATEDIFF(b.check_out_date, b.check_in_date) AS stay_duration_days,</w:t>
        <w:br/>
        <w:t xml:space="preserve">    (DATEDIFF(b.check_out_date, b.check_in_date) * rt.price) AS total_room_cost</w:t>
        <w:br/>
        <w:t>FROM Booking b</w:t>
        <w:br/>
        <w:t>JOIN Customer c ON b.customer_id = c.customer_id</w:t>
        <w:br/>
        <w:t>JOIN Booking_Room br ON b.booking_id = br.booking_id</w:t>
        <w:br/>
        <w:t>JOIN Room r ON br.room_id = r.room_id</w:t>
        <w:br/>
        <w:t>JOIN Room_Type rt ON r.room_type_id = rt.room_type_id;</w:t>
        <w:br/>
        <w:br/>
        <w:t>-- 2.3 Comprehensive 6-Table Master Join: Full Booking Dossier</w:t>
        <w:br/>
        <w:t>-- Combines Customer, Booking, Room, Room Type, Bill, and Payment</w:t>
        <w:br/>
        <w:t xml:space="preserve">SELECT </w:t>
        <w:br/>
        <w:t xml:space="preserve">    b.booking_id,</w:t>
        <w:br/>
        <w:t xml:space="preserve">    c.name AS customer_name,</w:t>
        <w:br/>
        <w:t xml:space="preserve">    c.email,</w:t>
        <w:br/>
        <w:t xml:space="preserve">    r.room_no,</w:t>
        <w:br/>
        <w:t xml:space="preserve">    rt.price AS base_rate,</w:t>
        <w:br/>
        <w:t xml:space="preserve">    DATEDIFF(b.check_out_date, b.check_in_date) AS nights_stayed,</w:t>
        <w:br/>
        <w:t xml:space="preserve">    bill.bill_id,</w:t>
        <w:br/>
        <w:t xml:space="preserve">    bill.total_amount AS final_billed_amount,</w:t>
        <w:br/>
        <w:t xml:space="preserve">    p.payment_method,</w:t>
        <w:br/>
        <w:t xml:space="preserve">    p.amount AS amount_paid,</w:t>
        <w:br/>
        <w:t xml:space="preserve">    p.payment_date</w:t>
        <w:br/>
        <w:t>FROM Booking b</w:t>
        <w:br/>
        <w:t>INNER JOIN Customer c ON b.customer_id = c.customer_id</w:t>
        <w:br/>
        <w:t>INNER JOIN Booking_Room br ON b.booking_id = br.booking_id</w:t>
        <w:br/>
        <w:t>INNER JOIN Room r ON br.room_id = r.room_id</w:t>
        <w:br/>
        <w:t>INNER JOIN Room_Type rt ON r.room_type_id = rt.room_type_id</w:t>
        <w:br/>
        <w:t>LEFT JOIN Bill bill ON b.booking_id = bill.booking_id</w:t>
        <w:br/>
        <w:t>LEFT JOIN Payment p ON b.payment_id = p.payment_id;</w:t>
        <w:br/>
        <w:br/>
        <w:t>-- 2.4 Extra Services Utilization Breakdown by Booking</w:t>
        <w:br/>
        <w:t xml:space="preserve">SELECT </w:t>
        <w:br/>
        <w:t xml:space="preserve">    b.booking_id,</w:t>
        <w:br/>
        <w:t xml:space="preserve">    c.name AS customer_name,</w:t>
        <w:br/>
        <w:t xml:space="preserve">    s.service_name,</w:t>
        <w:br/>
        <w:t xml:space="preserve">    s.cost AS service_cost</w:t>
        <w:br/>
        <w:t>FROM Booking b</w:t>
        <w:br/>
        <w:t>JOIN Customer c ON b.customer_id = c.customer_id</w:t>
        <w:br/>
        <w:t>JOIN Booking_Service bs ON b.booking_id = bs.booking_id</w:t>
        <w:br/>
        <w:t>JOIN Service s ON bs.service_id = s.service_id</w:t>
        <w:br/>
        <w:t>ORDER BY b.booking_id;</w:t>
      </w:r>
    </w:p>
    <w:p>
      <w:pPr>
        <w:spacing w:before="40" w:after="120"/>
        <w:ind w:left="288"/>
      </w:pPr>
      <w:r>
        <w:rPr>
          <w:rFonts w:ascii="Courier New" w:hAnsi="Courier New"/>
          <w:color w:val="000000"/>
          <w:sz w:val="19"/>
        </w:rPr>
        <w:t>-- 3. AGGREGATE FUNCTIONS &amp; GROUP BY QUERIES</w:t>
      </w:r>
    </w:p>
    <w:p>
      <w:pPr>
        <w:spacing w:before="40" w:after="120"/>
        <w:ind w:left="288"/>
      </w:pPr>
      <w:r>
        <w:rPr>
          <w:rFonts w:ascii="Courier New" w:hAnsi="Courier New"/>
          <w:color w:val="000000"/>
          <w:sz w:val="19"/>
        </w:rPr>
        <w:t>-- 3.1 Total Revenue &amp; Transaction Count by Payment Method</w:t>
        <w:br/>
        <w:t xml:space="preserve">SELECT </w:t>
        <w:br/>
        <w:t xml:space="preserve">    payment_method,</w:t>
        <w:br/>
        <w:t xml:space="preserve">    COUNT(payment_id) AS total_transactions,</w:t>
        <w:br/>
        <w:t xml:space="preserve">    SUM(amount) AS total_revenue_collected,</w:t>
        <w:br/>
        <w:t xml:space="preserve">    AVG(amount) AS average_ticket_size,</w:t>
        <w:br/>
        <w:t xml:space="preserve">    MAX(amount) AS highest_payment</w:t>
        <w:br/>
        <w:t>FROM Payment</w:t>
        <w:br/>
        <w:t>GROUP BY payment_method</w:t>
        <w:br/>
        <w:t>ORDER BY total_revenue_collected DESC;</w:t>
        <w:br/>
        <w:br/>
        <w:t>-- 3.2 Service Popularity &amp; Total Revenue Generated Per Amenity</w:t>
        <w:br/>
        <w:t xml:space="preserve">SELECT </w:t>
        <w:br/>
        <w:t xml:space="preserve">    s.service_name,</w:t>
        <w:br/>
        <w:t xml:space="preserve">    COUNT(bs.booking_id) AS times_ordered,</w:t>
        <w:br/>
        <w:t xml:space="preserve">    SUM(s.cost) AS total_revenue_generated</w:t>
        <w:br/>
        <w:t>FROM Service s</w:t>
        <w:br/>
        <w:t>LEFT JOIN Booking_Service bs ON s.service_id = bs.service_id</w:t>
        <w:br/>
        <w:t>GROUP BY s.service_id, s.service_name</w:t>
        <w:br/>
        <w:t>ORDER BY times_ordered DESC;</w:t>
        <w:br/>
        <w:br/>
        <w:t>-- 3.3 Staff Distribution &amp; Total Headcount by Department</w:t>
        <w:br/>
        <w:t xml:space="preserve">SELECT </w:t>
        <w:br/>
        <w:t xml:space="preserve">    d.department_id,</w:t>
        <w:br/>
        <w:t xml:space="preserve">    d.name AS department_name,</w:t>
        <w:br/>
        <w:t xml:space="preserve">    COUNT(s.staff_id) AS employee_count</w:t>
        <w:br/>
        <w:t>FROM Department d</w:t>
        <w:br/>
        <w:t>LEFT JOIN Staff s ON d.department_id = s.department_id</w:t>
        <w:br/>
        <w:t>GROUP BY d.department_id, d.name</w:t>
        <w:br/>
        <w:t>HAVING employee_count &gt; 0;</w:t>
      </w:r>
    </w:p>
    <w:p>
      <w:pPr>
        <w:spacing w:before="40" w:after="120"/>
        <w:ind w:left="288"/>
      </w:pPr>
      <w:r>
        <w:rPr>
          <w:rFonts w:ascii="Courier New" w:hAnsi="Courier New"/>
          <w:color w:val="000000"/>
          <w:sz w:val="19"/>
        </w:rPr>
        <w:t>-- 4. NESTED SUBQUERIES &amp; ANALYTICAL FILTERING</w:t>
      </w:r>
    </w:p>
    <w:p>
      <w:pPr>
        <w:spacing w:before="40" w:after="120"/>
        <w:ind w:left="288"/>
      </w:pPr>
      <w:r>
        <w:rPr>
          <w:rFonts w:ascii="Courier New" w:hAnsi="Courier New"/>
          <w:color w:val="000000"/>
          <w:sz w:val="19"/>
        </w:rPr>
        <w:t>-- 4.1 Subquery with IN: Find Customers Who Have Booked Rooms on Floors Above Floor 1</w:t>
        <w:br/>
        <w:t>SELECT name, email, contact_no</w:t>
        <w:br/>
        <w:t>FROM Customer</w:t>
        <w:br/>
        <w:t>WHERE customer_id IN (</w:t>
        <w:br/>
        <w:t xml:space="preserve">    SELECT b.customer_id</w:t>
        <w:br/>
        <w:t xml:space="preserve">    FROM Booking b</w:t>
        <w:br/>
        <w:t xml:space="preserve">    JOIN Booking_Room br ON b.booking_id = br.booking_id</w:t>
        <w:br/>
        <w:t xml:space="preserve">    JOIN Room r ON br.room_id = r.room_id</w:t>
        <w:br/>
        <w:t xml:space="preserve">    WHERE r.floor &gt; 1</w:t>
        <w:br/>
        <w:t>);</w:t>
        <w:br/>
        <w:br/>
        <w:t>-- 4.2 Subquery with Scalar Comparison: Payments Exceeding the Average Hotel Transaction</w:t>
        <w:br/>
        <w:t>SELECT payment_id, amount, payment_method, payment_date</w:t>
        <w:br/>
        <w:t>FROM Payment</w:t>
        <w:br/>
        <w:t>WHERE amount &gt; (SELECT AVG(amount) FROM Payment);</w:t>
        <w:br/>
        <w:br/>
        <w:t>-- 4.3 Correlated Subquery: Find Customers with Higher Than Average Total Spend</w:t>
        <w:br/>
        <w:t>SELECT c.customer_id, c.name, bill.total_amount</w:t>
        <w:br/>
        <w:t>FROM Customer c</w:t>
        <w:br/>
        <w:t>JOIN Booking b ON c.customer_id = b.customer_id</w:t>
        <w:br/>
        <w:t>JOIN Bill bill ON b.booking_id = bill.booking_id</w:t>
        <w:br/>
        <w:t>WHERE bill.total_amount &gt; (SELECT AVG(total_amount) FROM Bill);</w:t>
      </w:r>
    </w:p>
    <w:p>
      <w:pPr>
        <w:spacing w:before="40" w:after="120"/>
        <w:ind w:left="288"/>
      </w:pPr>
      <w:r>
        <w:rPr>
          <w:rFonts w:ascii="Courier New" w:hAnsi="Courier New"/>
          <w:color w:val="000000"/>
          <w:sz w:val="19"/>
        </w:rPr>
        <w:t>-- 5. DATA MODIFICATION QUERIES (UPDATES &amp; DELETIONS)</w:t>
      </w:r>
    </w:p>
    <w:p>
      <w:pPr>
        <w:spacing w:before="40" w:after="120"/>
        <w:ind w:left="288"/>
      </w:pPr>
      <w:r>
        <w:rPr>
          <w:rFonts w:ascii="Courier New" w:hAnsi="Courier New"/>
          <w:color w:val="000000"/>
          <w:sz w:val="19"/>
        </w:rPr>
        <w:t>-- 5.1 Conditional Update: Apply a 10% Inflation Adjustment to Deluxe &amp; Suite Room Types</w:t>
        <w:br/>
        <w:t>UPDATE Room_Type</w:t>
        <w:br/>
        <w:t>SET price = price * 1.10</w:t>
        <w:br/>
        <w:t>WHERE capacity &gt;= 2;</w:t>
        <w:br/>
        <w:br/>
        <w:t>-- 5.2 Conditional Update: Update Staff Phone Number upon Promotion</w:t>
        <w:br/>
        <w:t>UPDATE Staff</w:t>
        <w:br/>
        <w:t>SET phone_no = '9876543999', role = 'Senior Reception Executive'</w:t>
        <w:br/>
        <w:t>WHERE staff_id = 102;</w:t>
        <w:br/>
        <w:br/>
        <w:t>-- 5.3 Controlled Deletion with Referential Cascade Test:</w:t>
        <w:br/>
        <w:t>-- Delete a Customer's specific alternate phone number</w:t>
        <w:br/>
        <w:t>DELETE FROM Customer_Alternate_No</w:t>
        <w:br/>
        <w:t>WHERE customer_id = 1 AND alternate_no = '9811122288';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