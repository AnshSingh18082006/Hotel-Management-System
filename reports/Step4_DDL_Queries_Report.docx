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STEP 4: DDL QUERIES (DATABASE AND TABLE CREATION)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HOTEL MANAGEMENT DATABASE SYSTEM</w:t>
      </w:r>
    </w:p>
    <w:p>
      <w:pPr>
        <w:spacing w:before="0" w:after="36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Strictly Mapped to the Updated ER Diagram &amp; Relational Schema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1. Architectural Mapping &amp; Schema Integrity Specifications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Based on an in-depth analysis of the ER diagram and the updated Relational Schema diagram:</w:t>
        <w:br/>
        <w:br/>
        <w:t>1. Multivalued Attribute (Alternate_No): Structured as Customer_Alternate_No (customer_id [PK, FK], alternate_no [PK]) with ON DELETE CASCADE.</w:t>
        <w:br/>
        <w:t>2. Derived Attribute (Stay_Duration): Implemented as a VIRTUAL GENERATED column = DATEDIFF(check_out_date, check_in_date) in Booking.</w:t>
        <w:br/>
        <w:t>3. Relationship Reserves (M:N): Resolved via associative bridge table Booking_Room (booking_id [PK, FK], room_id [PK, FK]).</w:t>
        <w:br/>
        <w:t>4. Relationship Utilizes (M:N): Resolved via associative bridge table Booking_Service (booking_id [PK, FK], service_id [PK, FK]).</w:t>
        <w:br/>
        <w:t>5. Relationship Generates (1:1) and Receives: Bill has composite PK (booking_id, bill_id) with unique bill_id and payment_id FK.</w:t>
        <w:br/>
        <w:t>6. Relationship Paid Via: Booking references Payment (payment_id [FK]).</w:t>
        <w:br/>
        <w:t>7. Creation Order &amp; Topological Sorting: Tables are created in strict dependency order (Parent tables first, Child and Bridge tables last) to ensure zero foreign key resolution errors.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 Table Schema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sz w:val="19"/>
              </w:rPr>
              <w:t>Table Name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sz w:val="19"/>
              </w:rPr>
              <w:t>Purpose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sz w:val="19"/>
              </w:rPr>
              <w:t>Primary Key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sz w:val="19"/>
              </w:rPr>
              <w:t>Unique Keys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sz w:val="19"/>
              </w:rPr>
              <w:t>Foreign Key References &amp; Checks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Customer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Master (Guest info)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customer_id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email (UQ)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Customer_Alternate_No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Multivalued Phone table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(customer_id, alternate_no)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customer_id -&gt; Customer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Room_Type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Room classification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room_type_id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 (CHECK: price &gt; 0, cap &gt;= 1)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Room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Physical room inventory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room_id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room_no (UQ)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room_type_id -&gt; Room_Type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Amenity catalog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service_id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 (CHECK: cost &gt;= 0)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Department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Administrative units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department_id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name (UQ)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Staff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Hotel employees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staff_id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department_id -&gt; Department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Payment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Financial transactions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payment_id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 (CHECK: amount &gt; 0)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Booking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Reservations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booking_id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customer_id -&gt; Customer, payment_id -&gt; Payment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Booking_Room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Bridge: Booking &lt;-&gt; Room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(booking_id, room_id)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booking_id -&gt; Booking, room_id -&gt; Room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Booking_Service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Bridge: Booking &lt;-&gt; Service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(booking_id, service_id)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booking_id -&gt; Booking, service_id -&gt; Service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Booking_Guest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Multi-Occupant / Couple IDs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guest_id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booking_id -&gt; Booking (ON DELETE CASCADE)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Bill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Checkout invoice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(booking_id, bill_id) (PK)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bill_id (UQ)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7"/>
              </w:rPr>
              <w:t>booking_id -&gt; Booking, payment_id -&gt; Payment</w:t>
            </w:r>
          </w:p>
        </w:tc>
      </w:tr>
    </w:tbl>
    <w:p>
      <w:pPr>
        <w:spacing w:before="28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br/>
        <w:t>3. Complete Executable DDL Script</w:t>
      </w:r>
    </w:p>
    <w:p>
      <w:pPr>
        <w:spacing w:before="40" w:after="120"/>
        <w:ind w:left="288"/>
      </w:pPr>
      <w:r>
        <w:rPr>
          <w:rFonts w:ascii="Courier New" w:hAnsi="Courier New"/>
          <w:color w:val="000000"/>
          <w:sz w:val="19"/>
        </w:rPr>
        <w:t>DROP DATABASE IF EXISTS hotel_management_db;</w:t>
        <w:br/>
        <w:t>CREATE DATABASE hotel_management_db;</w:t>
        <w:br/>
        <w:t>USE hotel_management_db;</w:t>
        <w:br/>
        <w:br/>
        <w:t>-- 1.1 Customer Table</w:t>
        <w:br/>
        <w:t>CREATE TABLE Customer (</w:t>
        <w:br/>
        <w:t xml:space="preserve">    customer_id INT AUTO_INCREMENT,</w:t>
        <w:br/>
        <w:t xml:space="preserve">    name VARCHAR(100) NOT NULL,</w:t>
        <w:br/>
        <w:t xml:space="preserve">    contact_no VARCHAR(15) NOT NULL,</w:t>
        <w:br/>
        <w:t xml:space="preserve">    email VARCHAR(100) NOT NULL,</w:t>
        <w:br/>
        <w:t xml:space="preserve">    CONSTRAINT pk_customer PRIMARY KEY (customer_id),</w:t>
        <w:br/>
        <w:t xml:space="preserve">    CONSTRAINT uq_customer_email UNIQUE (email)</w:t>
        <w:br/>
        <w:t>);</w:t>
        <w:br/>
        <w:br/>
        <w:t>-- 1.2 Room_Type Table</w:t>
        <w:br/>
        <w:t>CREATE TABLE Room_Type (</w:t>
        <w:br/>
        <w:t xml:space="preserve">    room_type_id INT AUTO_INCREMENT,</w:t>
        <w:br/>
        <w:t xml:space="preserve">    price DECIMAL(10, 2) NOT NULL,</w:t>
        <w:br/>
        <w:t xml:space="preserve">    capacity INT NOT NULL,</w:t>
        <w:br/>
        <w:t xml:space="preserve">    CONSTRAINT pk_room_type PRIMARY KEY (room_type_id),</w:t>
        <w:br/>
        <w:t xml:space="preserve">    CONSTRAINT chk_room_type_price CHECK (price &gt; 0),</w:t>
        <w:br/>
        <w:t xml:space="preserve">    CONSTRAINT chk_room_type_capacity CHECK (capacity &gt;= 1)</w:t>
        <w:br/>
        <w:t>);</w:t>
        <w:br/>
        <w:br/>
        <w:t>-- 1.3 Service Table</w:t>
        <w:br/>
        <w:t>CREATE TABLE Service (</w:t>
        <w:br/>
        <w:t xml:space="preserve">    service_id INT AUTO_INCREMENT,</w:t>
        <w:br/>
        <w:t xml:space="preserve">    service_name VARCHAR(100) NOT NULL,</w:t>
        <w:br/>
        <w:t xml:space="preserve">    cost DECIMAL(10, 2) NOT NULL,</w:t>
        <w:br/>
        <w:t xml:space="preserve">    CONSTRAINT pk_service PRIMARY KEY (service_id),</w:t>
        <w:br/>
        <w:t xml:space="preserve">    CONSTRAINT chk_service_cost CHECK (cost &gt;= 0)</w:t>
        <w:br/>
        <w:t>);</w:t>
        <w:br/>
        <w:br/>
        <w:t>-- 1.4 Department Table</w:t>
        <w:br/>
        <w:t>CREATE TABLE Department (</w:t>
        <w:br/>
        <w:t xml:space="preserve">    department_id INT AUTO_INCREMENT,</w:t>
        <w:br/>
        <w:t xml:space="preserve">    name VARCHAR(100) NOT NULL,</w:t>
        <w:br/>
        <w:t xml:space="preserve">    CONSTRAINT pk_department PRIMARY KEY (department_id),</w:t>
        <w:br/>
        <w:t xml:space="preserve">    CONSTRAINT uq_department_name UNIQUE (name)</w:t>
        <w:br/>
        <w:t>);</w:t>
        <w:br/>
        <w:br/>
        <w:t>-- 1.5 Payment Table</w:t>
        <w:br/>
        <w:t>CREATE TABLE Payment (</w:t>
        <w:br/>
        <w:t xml:space="preserve">    payment_id INT AUTO_INCREMENT,</w:t>
        <w:br/>
        <w:t xml:space="preserve">    amount DECIMAL(10, 2) NOT NULL,</w:t>
        <w:br/>
        <w:t xml:space="preserve">    payment_date DATE NOT NULL,</w:t>
        <w:br/>
        <w:t xml:space="preserve">    payment_method VARCHAR(50) NOT NULL,</w:t>
        <w:br/>
        <w:t xml:space="preserve">    CONSTRAINT pk_payment PRIMARY KEY (payment_id),</w:t>
        <w:br/>
        <w:t xml:space="preserve">    CONSTRAINT chk_payment_amount CHECK (amount &gt; 0)</w:t>
        <w:br/>
        <w:t>);</w:t>
        <w:br/>
        <w:br/>
        <w:t>-- 2.1 Customer_Alternate_No Table</w:t>
        <w:br/>
        <w:t>CREATE TABLE Customer_Alternate_No (</w:t>
        <w:br/>
        <w:t xml:space="preserve">    customer_id INT NOT NULL,</w:t>
        <w:br/>
        <w:t xml:space="preserve">    alternate_no VARCHAR(15) NOT NULL,</w:t>
        <w:br/>
        <w:t xml:space="preserve">    CONSTRAINT pk_customer_alternate_no PRIMARY KEY (customer_id, alternate_no),</w:t>
        <w:br/>
        <w:t xml:space="preserve">    CONSTRAINT fk_alternate_customer FOREIGN KEY (customer_id)</w:t>
        <w:br/>
        <w:t xml:space="preserve">        REFERENCES Customer (customer_id)</w:t>
        <w:br/>
        <w:t xml:space="preserve">        ON DELETE CASCADE</w:t>
        <w:br/>
        <w:t xml:space="preserve">        ON UPDATE CASCADE</w:t>
        <w:br/>
        <w:t>);</w:t>
        <w:br/>
        <w:br/>
        <w:t>-- 2.2 Staff Table</w:t>
        <w:br/>
        <w:t>CREATE TABLE Staff (</w:t>
        <w:br/>
        <w:t xml:space="preserve">    staff_id INT AUTO_INCREMENT,</w:t>
        <w:br/>
        <w:t xml:space="preserve">    department_id INT NOT NULL,</w:t>
        <w:br/>
        <w:t xml:space="preserve">    name VARCHAR(100) NOT NULL,</w:t>
        <w:br/>
        <w:t xml:space="preserve">    role VARCHAR(50) NOT NULL,</w:t>
        <w:br/>
        <w:t xml:space="preserve">    phone_no VARCHAR(15) NOT NULL,</w:t>
        <w:br/>
        <w:t xml:space="preserve">    CONSTRAINT pk_staff PRIMARY KEY (staff_id),</w:t>
        <w:br/>
        <w:t xml:space="preserve">    CONSTRAINT fk_staff_department FOREIGN KEY (department_id)</w:t>
        <w:br/>
        <w:t xml:space="preserve">        REFERENCES Department (department_id)</w:t>
        <w:br/>
        <w:t xml:space="preserve">        ON DELETE RESTRICT</w:t>
        <w:br/>
        <w:t xml:space="preserve">        ON UPDATE CASCADE</w:t>
        <w:br/>
        <w:t>);</w:t>
        <w:br/>
        <w:br/>
        <w:t>-- 2.3 Room Table</w:t>
        <w:br/>
        <w:t>CREATE TABLE Room (</w:t>
        <w:br/>
        <w:t xml:space="preserve">    room_id INT AUTO_INCREMENT,</w:t>
        <w:br/>
        <w:t xml:space="preserve">    room_type_id INT NOT NULL,</w:t>
        <w:br/>
        <w:t xml:space="preserve">    room_no VARCHAR(10) NOT NULL,</w:t>
        <w:br/>
        <w:t xml:space="preserve">    floor INT NOT NULL,</w:t>
        <w:br/>
        <w:t xml:space="preserve">    CONSTRAINT pk_room PRIMARY KEY (room_id),</w:t>
        <w:br/>
        <w:t xml:space="preserve">    CONSTRAINT uq_room_no UNIQUE (room_no),</w:t>
        <w:br/>
        <w:t xml:space="preserve">    CONSTRAINT chk_room_floor CHECK (floor &gt;= 0),</w:t>
        <w:br/>
        <w:t xml:space="preserve">    CONSTRAINT fk_room_room_type FOREIGN KEY (room_type_id)</w:t>
        <w:br/>
        <w:t xml:space="preserve">        REFERENCES Room_Type (room_type_id)</w:t>
        <w:br/>
        <w:t xml:space="preserve">        ON DELETE RESTRICT</w:t>
        <w:br/>
        <w:t xml:space="preserve">        ON UPDATE CASCADE</w:t>
        <w:br/>
        <w:t>);</w:t>
        <w:br/>
        <w:br/>
        <w:t>-- 2.4 Booking Table</w:t>
        <w:br/>
        <w:t>-- Matches Schema: Booking [PK: booking_id (int), FK: customer_id (int)</w:t>
        <w:br/>
        <w:t>CREATE TABLE Booking (</w:t>
        <w:br/>
        <w:t xml:space="preserve">    booking_id INT AUTO_INCREMENT,</w:t>
        <w:br/>
        <w:t xml:space="preserve">    customer_id INT NOT NULL,</w:t>
        <w:br/>
        <w:t xml:space="preserve">    payment_id INT NULL,</w:t>
        <w:br/>
        <w:t xml:space="preserve">    check_in_date DATE NOT NULL,</w:t>
        <w:br/>
        <w:t xml:space="preserve">    check_out_date DATE NOT NULL,</w:t>
        <w:br/>
        <w:t xml:space="preserve">    CONSTRAINT pk_booking PRIMARY KEY (booking_id),</w:t>
        <w:br/>
        <w:t xml:space="preserve">    CONSTRAINT chk_booking_dates CHECK (check_out_date &gt; check_in_date),</w:t>
        <w:br/>
        <w:t xml:space="preserve">    CONSTRAINT fk_booking_customer FOREIGN KEY (customer_id)</w:t>
        <w:br/>
        <w:t xml:space="preserve">        REFERENCES Customer (customer_id)</w:t>
        <w:br/>
        <w:t xml:space="preserve">        ON DELETE RESTRICT</w:t>
        <w:br/>
        <w:t xml:space="preserve">        ON UPDATE CASCADE,</w:t>
        <w:br/>
        <w:t xml:space="preserve">    CONSTRAINT fk_booking_payment FOREIGN KEY (payment_id)</w:t>
        <w:br/>
        <w:t xml:space="preserve">        REFERENCES Payment (payment_id)</w:t>
        <w:br/>
        <w:t xml:space="preserve">        ON DELETE SET NULL</w:t>
        <w:br/>
        <w:t xml:space="preserve">        ON UPDATE CASCADE</w:t>
        <w:br/>
        <w:t>);</w:t>
        <w:br/>
        <w:br/>
        <w:t>-- 2.5 Bill Table</w:t>
        <w:br/>
        <w:br/>
        <w:t>CREATE TABLE Bill (</w:t>
        <w:br/>
        <w:t xml:space="preserve">    booking_id INT NOT NULL,</w:t>
        <w:br/>
        <w:t xml:space="preserve">    bill_id INT NOT NULL,</w:t>
        <w:br/>
        <w:t xml:space="preserve">    payment_id INT NULL,</w:t>
        <w:br/>
        <w:t xml:space="preserve">    generation_date DATE NOT NULL,</w:t>
        <w:br/>
        <w:t xml:space="preserve">    total_amount DECIMAL(10, 2) NOT NULL,</w:t>
        <w:br/>
        <w:t xml:space="preserve">    CONSTRAINT pk_bill PRIMARY KEY (booking_id, bill_id),</w:t>
        <w:br/>
        <w:t xml:space="preserve">    CONSTRAINT uq_bill_id UNIQUE (bill_id),</w:t>
        <w:br/>
        <w:t xml:space="preserve">    CONSTRAINT chk_bill_total CHECK (total_amount &gt;= 0),</w:t>
        <w:br/>
        <w:t xml:space="preserve">    CONSTRAINT fk_bill_booking FOREIGN KEY (booking_id)</w:t>
        <w:br/>
        <w:t xml:space="preserve">        REFERENCES Booking (booking_id)</w:t>
        <w:br/>
        <w:t xml:space="preserve">        ON DELETE CASCADE</w:t>
        <w:br/>
        <w:t xml:space="preserve">        ON UPDATE CASCADE,</w:t>
        <w:br/>
        <w:t xml:space="preserve">    CONSTRAINT fk_bill_payment FOREIGN KEY (payment_id)</w:t>
        <w:br/>
        <w:t xml:space="preserve">        REFERENCES Payment (payment_id)</w:t>
        <w:br/>
        <w:t xml:space="preserve">        ON DELETE SET NULL</w:t>
        <w:br/>
        <w:t xml:space="preserve">        ON UPDATE CASCADE</w:t>
        <w:br/>
        <w:t>);</w:t>
        <w:br/>
        <w:br/>
        <w:br/>
        <w:t>-- 3.1 Booking_Room Table</w:t>
        <w:br/>
        <w:br/>
        <w:t>CREATE TABLE Booking_Room (</w:t>
        <w:br/>
        <w:t xml:space="preserve">    booking_id INT NOT NULL,</w:t>
        <w:br/>
        <w:t xml:space="preserve">    room_id INT NOT NULL,</w:t>
        <w:br/>
        <w:t xml:space="preserve">    CONSTRAINT pk_booking_room PRIMARY KEY (booking_id, room_id),</w:t>
        <w:br/>
        <w:t xml:space="preserve">    CONSTRAINT fk_br_booking FOREIGN KEY (booking_id)</w:t>
        <w:br/>
        <w:t xml:space="preserve">        REFERENCES Booking (booking_id)</w:t>
        <w:br/>
        <w:t xml:space="preserve">        ON DELETE CASCADE</w:t>
        <w:br/>
        <w:t xml:space="preserve">        ON UPDATE CASCADE,</w:t>
        <w:br/>
        <w:t xml:space="preserve">    CONSTRAINT fk_br_room FOREIGN KEY (room_id)</w:t>
        <w:br/>
        <w:t xml:space="preserve">        REFERENCES Room (room_id)</w:t>
        <w:br/>
        <w:t xml:space="preserve">        ON DELETE RESTRICT</w:t>
        <w:br/>
        <w:t xml:space="preserve">        ON UPDATE CASCADE</w:t>
        <w:br/>
        <w:t>);</w:t>
        <w:br/>
        <w:br/>
        <w:t>-- 3.2 Booking_Service Table</w:t>
        <w:br/>
        <w:t>CREATE TABLE Booking_Service (</w:t>
        <w:br/>
        <w:t xml:space="preserve">    booking_id INT NOT NULL,</w:t>
        <w:br/>
        <w:t xml:space="preserve">    service_id INT NOT NULL,</w:t>
        <w:br/>
        <w:t xml:space="preserve">    CONSTRAINT pk_booking_service PRIMARY KEY (booking_id, service_id),</w:t>
        <w:br/>
        <w:t xml:space="preserve">    CONSTRAINT fk_bs_booking FOREIGN KEY (booking_id)</w:t>
        <w:br/>
        <w:t xml:space="preserve">        REFERENCES Booking (booking_id)</w:t>
        <w:br/>
        <w:t xml:space="preserve">        ON DELETE CASCADE</w:t>
        <w:br/>
        <w:t xml:space="preserve">        ON UPDATE CASCADE,</w:t>
        <w:br/>
        <w:t xml:space="preserve">    CONSTRAINT fk_bs_service FOREIGN KEY (service_id)</w:t>
        <w:br/>
        <w:t xml:space="preserve">        REFERENCES Service (service_id)</w:t>
        <w:br/>
        <w:t xml:space="preserve">        ON DELETE RESTRICT</w:t>
        <w:br/>
        <w:t xml:space="preserve">        ON UPDATE CASCADE</w:t>
        <w:br/>
        <w:t>);</w:t>
        <w:br/>
        <w:br/>
        <w:t>-- 3.3 Booking_Guest Table (Government ID Registration for Couples &amp; Co-Occupants)</w:t>
        <w:br/>
        <w:t>CREATE TABLE IF NOT EXISTS Booking_Guest (</w:t>
        <w:br/>
        <w:t xml:space="preserve">    guest_id INT AUTO_INCREMENT,</w:t>
        <w:br/>
        <w:t xml:space="preserve">    booking_id INT NOT NULL,</w:t>
        <w:br/>
        <w:t xml:space="preserve">    full_name VARCHAR(100) NOT NULL,</w:t>
        <w:br/>
        <w:t xml:space="preserve">    id_proof_type VARCHAR(50) NOT NULL,    -- Aadhaar, Passport, Driving License, Voter ID</w:t>
        <w:br/>
        <w:t xml:space="preserve">    id_number VARCHAR(50) NOT NULL,</w:t>
        <w:br/>
        <w:t xml:space="preserve">    is_primary BOOLEAN DEFAULT FALSE,</w:t>
        <w:br/>
        <w:t xml:space="preserve">    CONSTRAINT pk_booking_guest PRIMARY KEY (guest_id),</w:t>
        <w:br/>
        <w:t xml:space="preserve">    CONSTRAINT fk_guest_booking FOREIGN KEY (booking_id)</w:t>
        <w:br/>
        <w:t xml:space="preserve">        REFERENCES Booking (booking_id)</w:t>
        <w:br/>
        <w:t xml:space="preserve">        ON DELETE CASCADE</w:t>
        <w:br/>
        <w:t xml:space="preserve">        ON UPDATE CASCADE</w:t>
        <w:br/>
        <w:t>);</w:t>
        <w:br/>
        <w:br/>
        <w:t>CREATE INDEX idx_booking_customer ON Booking (customer_id);</w:t>
        <w:br/>
        <w:t>CREATE INDEX idx_booking_payment ON Booking (payment_id);</w:t>
        <w:br/>
        <w:t>CREATE INDEX idx_room_type ON Room (room_type_id);</w:t>
        <w:br/>
        <w:t>CREATE INDEX idx_staff_department ON Staff (department_id);</w:t>
        <w:br/>
        <w:t>CREATE INDEX idx_bill_payment ON Bill (payment_id);</w:t>
        <w:br/>
        <w:t>CREATE INDEX idx_booking_room_room ON Booking_Room (room_id);</w:t>
        <w:br/>
        <w:t>CREATE INDEX idx_booking_service_service ON Booking_Service (service_id);</w:t>
        <w:br/>
        <w:t>CREATE INDEX idx_booking_guest_booking ON Booking_Guest (booking_id);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