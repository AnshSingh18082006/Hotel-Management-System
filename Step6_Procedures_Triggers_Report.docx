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STEP 6: PROCEDURES AND TRIGGERS ON DATABASE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HOTEL MANAGEMENT DATABASE SYSTEM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Automated Business Logic, Real-Time Invoicing, Date Validation &amp; Overbooking Prevention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 Objectives of Stored Procedures &amp; Triggers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Stored procedures and database triggers enforce active business logic directly at the database tier:</w:t>
        <w:br/>
        <w:br/>
        <w:t>1. Encapsulated Transactions: Complex multi-table tasks (such as checking vacant rooms and calculating final bills) are performed in a single pre-compiled call.</w:t>
        <w:br/>
        <w:t>2. Overbooking Prevention: The database prevents double bookings by automatically checking room occupancy during overlapping date intervals.</w:t>
        <w:br/>
        <w:t>3. Real-Time Dynamic Invoicing: Adding an extra service (e.g. Spa, Food, Laundry) automatically updates the customer's invoice without requiring manual calculation.</w:t>
        <w:br/>
        <w:t>4. Audit Logging: High-value actions (such as payment collections) trigger automatic entries into a historical security audit log.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 Procedures &amp; Triggers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9"/>
              </w:rPr>
              <w:t>Routine Name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9"/>
              </w:rPr>
              <w:t>Type &amp; Timing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9"/>
              </w:rPr>
              <w:t>Parameters / Trigger Event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9"/>
              </w:rPr>
              <w:t>Business Rule Enforced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sp_CheckRoomAvailability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Stored Procedure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IN: room_type_id, check_in, check_out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Returns vacant rooms not booked during the requested date window.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sp_CalculateFinalBill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Stored Procedure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IN: booking_id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Computes (Nights * Room Rate) + Services Cost, subtracts Advance Paid, and outputs Balance Due or Refund Payable.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sp_GetCustomerHistory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Stored Procedure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IN: customer_id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Retrieves the complete historical booking and payment record for a guest.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trg_ValidateBookingDates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(BEFORE INSERT on Booking)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on each new reservation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Throws SQL error if check-out date is not strictly greater than check-in date.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trg_PreventDoubleBooking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(BEFORE INSERT on Booking_Room)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on room assignment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Prevents double-booking by verifying if the room is reserved for overlapping dates.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trg_AutoUpdateBillOnService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(AFTER INSERT on Booking_Service)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when an amenity is ordered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Automatically increments total_amount in the Bill table by the service cost.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trg_AuditPaymentLog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(AFTER INSERT on Payment)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on payment entry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Logs payment_id, amount, method, and timestamp into Payment_Audit_Log.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trg_ValidateAdvancePaymentCeiling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(BEFORE INSERT on Booking_Room)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on room allocation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Financial Governance: Caps advance payment to 150% of estimated stay cost to prevent exorbitant overpayments (e.g. 10 lac for a 22k room).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trg_EnforceRoomCapacity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Trigger (BEFORE INSERT on Booking_Guest)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Fires on occupant ID entry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7"/>
              </w:rPr>
              <w:t>Enforces legal room capacity for couples &amp; families; rejects extra guests exceeding Room_Type.capacity.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br/>
        <w:t>3. Complete Executable SQL Script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USE hotel_management_db;</w:t>
        <w:br/>
        <w:br/>
        <w:t>CREATE TABLE IF NOT EXISTS Payment_Audit_Log (</w:t>
        <w:br/>
        <w:t xml:space="preserve">    log_id INT AUTO_INCREMENT PRIMARY KEY,</w:t>
        <w:br/>
        <w:t xml:space="preserve">    payment_id INT NOT NULL,</w:t>
        <w:br/>
        <w:t xml:space="preserve">    amount DECIMAL(10, 2) NOT NULL,</w:t>
        <w:br/>
        <w:t xml:space="preserve">    payment_method VARCHAR(50) NOT NULL,</w:t>
        <w:br/>
        <w:t xml:space="preserve">    recorded_at TIMESTAMP DEFAULT CURRENT_TIMESTAMP</w:t>
        <w:br/>
        <w:t>);</w:t>
        <w:br/>
        <w:br/>
        <w:t>DELIMITER $$</w:t>
        <w:br/>
        <w:br/>
        <w:t>-- ----------------------------------------------------------------------------</w:t>
        <w:br/>
        <w:t>-- 1.1 Procedure: Check Room Availability for Given Dates and Room Type</w:t>
        <w:br/>
        <w:t>-- ----------------------------------------------------------------------------</w:t>
        <w:br/>
        <w:t>DROP PROCEDURE IF EXISTS sp_CheckRoomAvailability$$</w:t>
        <w:br/>
        <w:t>CREATE PROCEDURE sp_CheckRoomAvailability(</w:t>
        <w:br/>
        <w:t xml:space="preserve">    IN p_room_type_id INT,</w:t>
        <w:br/>
        <w:t xml:space="preserve">    IN p_check_in DATE,</w:t>
        <w:br/>
        <w:t xml:space="preserve">    IN p_check_out DATE</w:t>
        <w:br/>
        <w:t>)</w:t>
        <w:br/>
        <w:t>BEGIN</w:t>
        <w:br/>
        <w:t xml:space="preserve">    SELECT </w:t>
        <w:br/>
        <w:t xml:space="preserve">        r.room_id,</w:t>
        <w:br/>
        <w:t xml:space="preserve">        r.room_no,</w:t>
        <w:br/>
        <w:t xml:space="preserve">        r.floor,</w:t>
        <w:br/>
        <w:t xml:space="preserve">        rt.price AS price_per_night,</w:t>
        <w:br/>
        <w:t xml:space="preserve">        rt.capacity</w:t>
        <w:br/>
        <w:t xml:space="preserve">    FROM Room r</w:t>
        <w:br/>
        <w:t xml:space="preserve">    JOIN Room_Type rt ON r.room_type_id = rt.room_type_id</w:t>
        <w:br/>
        <w:t xml:space="preserve">    WHERE r.room_type_id = p_room_type_id</w:t>
        <w:br/>
        <w:t xml:space="preserve">      AND r.room_id NOT IN (</w:t>
        <w:br/>
        <w:t xml:space="preserve">          SELECT br.room_id</w:t>
        <w:br/>
        <w:t xml:space="preserve">          FROM Booking_Room br</w:t>
        <w:br/>
        <w:t xml:space="preserve">          JOIN Booking b ON br.booking_id = b.booking_id</w:t>
        <w:br/>
        <w:t xml:space="preserve">          WHERE (b.check_in_date &lt; p_check_out AND b.check_out_date &gt; p_check_in)</w:t>
        <w:br/>
        <w:t xml:space="preserve">      );</w:t>
        <w:br/>
        <w:t>END$$</w:t>
        <w:br/>
        <w:br/>
        <w:t>-- ----------------------------------------------------------------------------</w:t>
        <w:br/>
        <w:t>-- 1.2 Procedure: Generate/Recalculate Final Bill for a Booking</w:t>
        <w:br/>
        <w:t>-- Computes (Nights * Room_Price) + SUM(Services Cost)</w:t>
        <w:br/>
        <w:t>-- ----------------------------------------------------------------------------</w:t>
        <w:br/>
        <w:t>DROP PROCEDURE IF EXISTS sp_CalculateFinalBill$$</w:t>
        <w:br/>
        <w:t>CREATE PROCEDURE sp_CalculateFinalBill(</w:t>
        <w:br/>
        <w:t xml:space="preserve">    IN p_booking_id INT</w:t>
        <w:br/>
        <w:t>)</w:t>
        <w:br/>
        <w:t>BEGIN</w:t>
        <w:br/>
        <w:t xml:space="preserve">    DECLARE v_room_charges DECIMAL(10, 2) DEFAULT 0.00;</w:t>
        <w:br/>
        <w:t xml:space="preserve">    DECLARE v_service_charges DECIMAL(10, 2) DEFAULT 0.00;</w:t>
        <w:br/>
        <w:t xml:space="preserve">    DECLARE v_total_bill DECIMAL(10, 2) DEFAULT 0.00;</w:t>
        <w:br/>
        <w:t xml:space="preserve">    DECLARE v_advance_paid DECIMAL(10, 2) DEFAULT 0.00;</w:t>
        <w:br/>
        <w:br/>
        <w:t xml:space="preserve">    -- 1. Calculate Room Charges (Stay Duration * Room Price)</w:t>
        <w:br/>
        <w:t xml:space="preserve">    SELECT COALESCE(SUM(DATEDIFF(b.check_out_date, b.check_in_date) * rt.price), 0.00)</w:t>
        <w:br/>
        <w:t xml:space="preserve">    INTO v_room_charges</w:t>
        <w:br/>
        <w:t xml:space="preserve">    FROM Booking b</w:t>
        <w:br/>
        <w:t xml:space="preserve">    JOIN Booking_Room br ON b.booking_id = br.booking_id</w:t>
        <w:br/>
        <w:t xml:space="preserve">    JOIN Room r ON br.room_id = r.room_id</w:t>
        <w:br/>
        <w:t xml:space="preserve">    JOIN Room_Type rt ON r.room_type_id = rt.room_type_id</w:t>
        <w:br/>
        <w:t xml:space="preserve">    WHERE b.booking_id = p_booking_id;</w:t>
        <w:br/>
        <w:br/>
        <w:t xml:space="preserve">    -- 2. Calculate Services Charges</w:t>
        <w:br/>
        <w:t xml:space="preserve">    SELECT COALESCE(SUM(s.cost), 0.00)</w:t>
        <w:br/>
        <w:t xml:space="preserve">    INTO v_service_charges</w:t>
        <w:br/>
        <w:t xml:space="preserve">    FROM Booking_Service bs</w:t>
        <w:br/>
        <w:t xml:space="preserve">    JOIN Service s ON bs.service_id = s.service_id</w:t>
        <w:br/>
        <w:t xml:space="preserve">    WHERE bs.booking_id = p_booking_id;</w:t>
        <w:br/>
        <w:br/>
        <w:t xml:space="preserve">    -- 3. Total Bill</w:t>
        <w:br/>
        <w:t xml:space="preserve">    SET v_total_bill = v_room_charges + v_service_charges;</w:t>
        <w:br/>
        <w:br/>
        <w:t xml:space="preserve">    -- 4. Update the Bill table</w:t>
        <w:br/>
        <w:t xml:space="preserve">    UPDATE Bill</w:t>
        <w:br/>
        <w:t xml:space="preserve">    SET total_amount = v_total_bill,</w:t>
        <w:br/>
        <w:t xml:space="preserve">        generation_date = CURRENT_DATE</w:t>
        <w:br/>
        <w:t xml:space="preserve">    WHERE booking_id = p_booking_id;</w:t>
        <w:br/>
        <w:br/>
        <w:t xml:space="preserve">    -- 5. Fetch advance payment received</w:t>
        <w:br/>
        <w:t xml:space="preserve">    SELECT COALESCE(p.amount, 0.00)</w:t>
        <w:br/>
        <w:t xml:space="preserve">    INTO v_advance_paid</w:t>
        <w:br/>
        <w:t xml:space="preserve">    FROM Booking b</w:t>
        <w:br/>
        <w:t xml:space="preserve">    LEFT JOIN Payment p ON b.payment_id = p.payment_id</w:t>
        <w:br/>
        <w:t xml:space="preserve">    WHERE b.booking_id = p_booking_id;</w:t>
        <w:br/>
        <w:br/>
        <w:t xml:space="preserve">    -- 6. Return comprehensive settlement dossier including balance &amp; refund status</w:t>
        <w:br/>
        <w:t xml:space="preserve">    SELECT </w:t>
        <w:br/>
        <w:t xml:space="preserve">        p_booking_id AS booking_id,</w:t>
        <w:br/>
        <w:t xml:space="preserve">        v_room_charges AS room_subtotal,</w:t>
        <w:br/>
        <w:t xml:space="preserve">        v_service_charges AS services_subtotal,</w:t>
        <w:br/>
        <w:t xml:space="preserve">        v_total_bill AS final_total_amount,</w:t>
        <w:br/>
        <w:t xml:space="preserve">        v_advance_paid AS advance_payment_received,</w:t>
        <w:br/>
        <w:t xml:space="preserve">        (v_total_bill - v_advance_paid) AS net_balance_payable,</w:t>
        <w:br/>
        <w:t xml:space="preserve">        CASE </w:t>
        <w:br/>
        <w:t xml:space="preserve">            WHEN (v_total_bill - v_advance_paid) &gt; 0 THEN 'Balance Due from Guest'</w:t>
        <w:br/>
        <w:t xml:space="preserve">            WHEN (v_total_bill - v_advance_paid) = 0 THEN 'Account Settled / Zero Balance'</w:t>
        <w:br/>
        <w:t xml:space="preserve">            ELSE 'Refund Payable to Guest'</w:t>
        <w:br/>
        <w:t xml:space="preserve">        END AS settlement_status;</w:t>
        <w:br/>
        <w:t>END$$</w:t>
        <w:br/>
        <w:br/>
        <w:t>-- ----------------------------------------------------------------------------</w:t>
        <w:br/>
        <w:t>-- 1.3 Procedure: Customer Booking History Dossier</w:t>
        <w:br/>
        <w:t>-- ----------------------------------------------------------------------------</w:t>
        <w:br/>
        <w:t>DROP PROCEDURE IF EXISTS sp_GetCustomerHistory$$</w:t>
        <w:br/>
        <w:t>CREATE PROCEDURE sp_GetCustomerHistory(</w:t>
        <w:br/>
        <w:t xml:space="preserve">    IN p_customer_id INT</w:t>
        <w:br/>
        <w:t>)</w:t>
        <w:br/>
        <w:t>BEGIN</w:t>
        <w:br/>
        <w:t xml:space="preserve">    SELECT </w:t>
        <w:br/>
        <w:t xml:space="preserve">        c.customer_id,</w:t>
        <w:br/>
        <w:t xml:space="preserve">        c.name AS customer_name,</w:t>
        <w:br/>
        <w:t xml:space="preserve">        b.booking_id,</w:t>
        <w:br/>
        <w:t xml:space="preserve">        b.check_in_date,</w:t>
        <w:br/>
        <w:t xml:space="preserve">        b.check_out_date,</w:t>
        <w:br/>
        <w:t xml:space="preserve">        DATEDIFF(b.check_out_date, b.check_in_date) AS nights,</w:t>
        <w:br/>
        <w:t xml:space="preserve">        r.room_no,</w:t>
        <w:br/>
        <w:t xml:space="preserve">        rt.price AS room_price,</w:t>
        <w:br/>
        <w:t xml:space="preserve">        bill.total_amount AS billed_amount,</w:t>
        <w:br/>
        <w:t xml:space="preserve">        p.amount AS amount_paid,</w:t>
        <w:br/>
        <w:t xml:space="preserve">        p.payment_method</w:t>
        <w:br/>
        <w:t xml:space="preserve">    FROM Customer c</w:t>
        <w:br/>
        <w:t xml:space="preserve">    JOIN Booking b ON c.customer_id = b.customer_id</w:t>
        <w:br/>
        <w:t xml:space="preserve">    JOIN Booking_Room br ON b.booking_id = br.booking_id</w:t>
        <w:br/>
        <w:t xml:space="preserve">    JOIN Room r ON br.room_id = r.room_id</w:t>
        <w:br/>
        <w:t xml:space="preserve">    JOIN Room_Type rt ON r.room_type_id = rt.room_type_id</w:t>
        <w:br/>
        <w:t xml:space="preserve">    LEFT JOIN Bill bill ON b.booking_id = bill.booking_id</w:t>
        <w:br/>
        <w:t xml:space="preserve">    LEFT JOIN Payment p ON b.payment_id = p.payment_id</w:t>
        <w:br/>
        <w:t xml:space="preserve">    WHERE c.customer_id = p_customer_id</w:t>
        <w:br/>
        <w:t xml:space="preserve">    ORDER BY b.check_in_date DESC;</w:t>
        <w:br/>
        <w:t>END$$</w:t>
        <w:br/>
        <w:br/>
        <w:br/>
        <w:t>-- ----------------------------------------------------------------------------</w:t>
        <w:br/>
        <w:t>-- 2.1 Trigger: Validate Booking Dates Before Insertion</w:t>
        <w:br/>
        <w:t>-- Ensures check_in_date &lt; check_out_date</w:t>
        <w:br/>
        <w:t>-- ----------------------------------------------------------------------------</w:t>
        <w:br/>
        <w:t>DROP TRIGGER IF EXISTS trg_ValidateBookingDates$$</w:t>
        <w:br/>
        <w:t>CREATE TRIGGER trg_ValidateBookingDates</w:t>
        <w:br/>
        <w:t>BEFORE INSERT ON Booking</w:t>
        <w:br/>
        <w:t>FOR EACH ROW</w:t>
        <w:br/>
        <w:t>BEGIN</w:t>
        <w:br/>
        <w:t xml:space="preserve">    IF NEW.check_out_date &lt;= NEW.check_in_date THEN</w:t>
        <w:br/>
        <w:t xml:space="preserve">        SIGNAL SQLSTATE '45000'</w:t>
        <w:br/>
        <w:t xml:space="preserve">        SET MESSAGE_TEXT = 'Error: Check-out date must be strictly after Check-in date.';</w:t>
        <w:br/>
        <w:t xml:space="preserve">    END IF;</w:t>
        <w:br/>
        <w:t>END$$</w:t>
        <w:br/>
        <w:br/>
        <w:t>-- ----------------------------------------------------------------------------</w:t>
        <w:br/>
        <w:t>-- 2.2 Trigger: Prevent Double Booking of the Same Room for Overlapping Dates</w:t>
        <w:br/>
        <w:t>-- Fires BEFORE INSERT on Booking_Room</w:t>
        <w:br/>
        <w:t>-- ----------------------------------------------------------------------------</w:t>
        <w:br/>
        <w:t>DROP TRIGGER IF EXISTS trg_PreventDoubleBooking$$</w:t>
        <w:br/>
        <w:t>CREATE TRIGGER trg_PreventDoubleBooking</w:t>
        <w:br/>
        <w:t>BEFORE INSERT ON Booking_Room</w:t>
        <w:br/>
        <w:t>FOR EACH ROW</w:t>
        <w:br/>
        <w:t>BEGIN</w:t>
        <w:br/>
        <w:t xml:space="preserve">    DECLARE v_overlap_count INT DEFAULT 0;</w:t>
        <w:br/>
        <w:t xml:space="preserve">    DECLARE v_new_check_in DATE;</w:t>
        <w:br/>
        <w:t xml:space="preserve">    DECLARE v_new_check_out DATE;</w:t>
        <w:br/>
        <w:br/>
        <w:t xml:space="preserve">    -- Fetch the new booking's dates</w:t>
        <w:br/>
        <w:t xml:space="preserve">    SELECT check_in_date, check_out_date </w:t>
        <w:br/>
        <w:t xml:space="preserve">    INTO v_new_check_in, v_new_check_out</w:t>
        <w:br/>
        <w:t xml:space="preserve">    FROM Booking </w:t>
        <w:br/>
        <w:t xml:space="preserve">    WHERE booking_id = NEW.booking_id;</w:t>
        <w:br/>
        <w:br/>
        <w:t xml:space="preserve">    -- Check if this room is already booked for overlapping dates</w:t>
        <w:br/>
        <w:t xml:space="preserve">    SELECT COUNT(*)</w:t>
        <w:br/>
        <w:t xml:space="preserve">    INTO v_overlap_count</w:t>
        <w:br/>
        <w:t xml:space="preserve">    FROM Booking_Room br</w:t>
        <w:br/>
        <w:t xml:space="preserve">    JOIN Booking b ON br.booking_id = b.booking_id</w:t>
        <w:br/>
        <w:t xml:space="preserve">    WHERE br.room_id = NEW.room_id</w:t>
        <w:br/>
        <w:t xml:space="preserve">      AND (b.check_in_date &lt; v_new_check_out AND b.check_out_date &gt; v_new_check_in);</w:t>
        <w:br/>
        <w:br/>
        <w:t xml:space="preserve">    IF v_overlap_count &gt; 0 THEN</w:t>
        <w:br/>
        <w:t xml:space="preserve">        SIGNAL SQLSTATE '45000'</w:t>
        <w:br/>
        <w:t xml:space="preserve">        SET MESSAGE_TEXT = 'Conflict: The selected room is already reserved for overlapping dates.';</w:t>
        <w:br/>
        <w:t xml:space="preserve">    END IF;</w:t>
        <w:br/>
        <w:t>END$$</w:t>
        <w:br/>
        <w:br/>
        <w:t>-- ----------------------------------------------------------------------------</w:t>
        <w:br/>
        <w:t>-- 2.3 Trigger: Automatically Add Service Cost to Bill on New Service Order</w:t>
        <w:br/>
        <w:t>-- Fires AFTER INSERT on Booking_Service</w:t>
        <w:br/>
        <w:t>-- ----------------------------------------------------------------------------</w:t>
        <w:br/>
        <w:t>DROP TRIGGER IF EXISTS trg_AutoUpdateBillOnService$$</w:t>
        <w:br/>
        <w:t>CREATE TRIGGER trg_AutoUpdateBillOnService</w:t>
        <w:br/>
        <w:t>AFTER INSERT ON Booking_Service</w:t>
        <w:br/>
        <w:t>FOR EACH ROW</w:t>
        <w:br/>
        <w:t>BEGIN</w:t>
        <w:br/>
        <w:t xml:space="preserve">    DECLARE v_service_cost DECIMAL(10, 2);</w:t>
        <w:br/>
        <w:br/>
        <w:t xml:space="preserve">    -- Get cost of the service ordered</w:t>
        <w:br/>
        <w:t xml:space="preserve">    SELECT cost INTO v_service_cost</w:t>
        <w:br/>
        <w:t xml:space="preserve">    FROM Service</w:t>
        <w:br/>
        <w:t xml:space="preserve">    WHERE service_id = NEW.service_id;</w:t>
        <w:br/>
        <w:br/>
        <w:t xml:space="preserve">    -- Automatically increment the bill</w:t>
        <w:br/>
        <w:t xml:space="preserve">    UPDATE Bill</w:t>
        <w:br/>
        <w:t xml:space="preserve">    SET total_amount = total_amount + v_service_cost</w:t>
        <w:br/>
        <w:t xml:space="preserve">    WHERE booking_id = NEW.booking_id;</w:t>
        <w:br/>
        <w:t>END$$</w:t>
        <w:br/>
        <w:br/>
        <w:t>-- ----------------------------------------------------------------------------</w:t>
        <w:br/>
        <w:t>-- 2.4 Trigger: Audit Log for Every Recorded Payment</w:t>
        <w:br/>
        <w:t>-- Fires AFTER INSERT on Payment</w:t>
        <w:br/>
        <w:t>-- ----------------------------------------------------------------------------</w:t>
        <w:br/>
        <w:t>DROP TRIGGER IF EXISTS trg_AuditPaymentLog$$</w:t>
        <w:br/>
        <w:t>CREATE TRIGGER trg_AuditPaymentLog</w:t>
        <w:br/>
        <w:t>AFTER INSERT ON Payment</w:t>
        <w:br/>
        <w:t>FOR EACH ROW</w:t>
        <w:br/>
        <w:t>BEGIN</w:t>
        <w:br/>
        <w:t xml:space="preserve">    INSERT INTO Payment_Audit_Log (payment_id, amount, payment_method)</w:t>
        <w:br/>
        <w:t xml:space="preserve">    VALUES (NEW.payment_id, NEW.amount, NEW.payment_method);</w:t>
        <w:br/>
        <w:t>END$$</w:t>
        <w:br/>
        <w:br/>
        <w:t>-- ----------------------------------------------------------------------------</w:t>
        <w:br/>
        <w:t>-- 2.5 Trigger: Financial Governance - Prevent Exorbitant Overpayment</w:t>
        <w:br/>
        <w:t>-- Fires BEFORE INSERT on Booking_Room</w:t>
        <w:br/>
        <w:t>-- Caps maximum advance deposit to 150% of estimated stay cost (allows incidentals)</w:t>
        <w:br/>
        <w:t>-- Blocks extreme overpayments (e.g. 10 lac for a 22k room) under PMLA compliance</w:t>
        <w:br/>
        <w:t>-- ----------------------------------------------------------------------------</w:t>
        <w:br/>
        <w:t>DROP TRIGGER IF EXISTS trg_ValidateAdvancePaymentCeiling$$</w:t>
        <w:br/>
        <w:t>CREATE TRIGGER trg_ValidateAdvancePaymentCeiling</w:t>
        <w:br/>
        <w:t>BEFORE INSERT ON Booking_Room</w:t>
        <w:br/>
        <w:t>FOR EACH ROW</w:t>
        <w:br/>
        <w:t>BEGIN</w:t>
        <w:br/>
        <w:t xml:space="preserve">    DECLARE v_est_room_cost DECIMAL(10, 2) DEFAULT 0.00;</w:t>
        <w:br/>
        <w:t xml:space="preserve">    DECLARE v_advance_paid DECIMAL(10, 2) DEFAULT 0.00;</w:t>
        <w:br/>
        <w:br/>
        <w:t xml:space="preserve">    -- Calculate estimated room stay cost and fetch advance payment</w:t>
        <w:br/>
        <w:t xml:space="preserve">    SELECT (DATEDIFF(b.check_out_date, b.check_in_date) * rt.price), COALESCE(p.amount, 0.00)</w:t>
        <w:br/>
        <w:t xml:space="preserve">    INTO v_est_room_cost, v_advance_paid</w:t>
        <w:br/>
        <w:t xml:space="preserve">    FROM Booking b</w:t>
        <w:br/>
        <w:t xml:space="preserve">    JOIN Room r ON r.room_id = NEW.room_id</w:t>
        <w:br/>
        <w:t xml:space="preserve">    JOIN Room_Type rt ON r.room_type_id = rt.room_type_id</w:t>
        <w:br/>
        <w:t xml:space="preserve">    LEFT JOIN Payment p ON b.payment_id = p.payment_id</w:t>
        <w:br/>
        <w:t xml:space="preserve">    WHERE b.booking_id = NEW.booking_id;</w:t>
        <w:br/>
        <w:br/>
        <w:t xml:space="preserve">    -- Enforce ceiling rule: Maximum allowed advance is 150% of room cost</w:t>
        <w:br/>
        <w:t xml:space="preserve">    IF v_advance_paid &gt; (v_est_room_cost * 1.50) THEN</w:t>
        <w:br/>
        <w:t xml:space="preserve">        SIGNAL SQLSTATE '45000'</w:t>
        <w:br/>
        <w:t xml:space="preserve">        SET MESSAGE_TEXT = 'Financial Governance Error: Advance payment exceeds allowable 150% incidental deposit ceiling!';</w:t>
        <w:br/>
        <w:t xml:space="preserve">    END IF;</w:t>
        <w:br/>
        <w:t>END$$</w:t>
        <w:br/>
        <w:br/>
        <w:t>-- ----------------------------------------------------------------------------</w:t>
        <w:br/>
        <w:t>-- 2.6 Trigger: Enforce Maximum Room Legal Capacity for Multiple Occupants (Couples)</w:t>
        <w:br/>
        <w:t>-- Fires BEFORE INSERT on Booking_Guest</w:t>
        <w:br/>
        <w:t>-- ----------------------------------------------------------------------------</w:t>
        <w:br/>
        <w:t>DROP TRIGGER IF EXISTS trg_EnforceRoomCapacity$$</w:t>
        <w:br/>
        <w:t>CREATE TRIGGER trg_EnforceRoomCapacity</w:t>
        <w:br/>
        <w:t>BEFORE INSERT ON Booking_Guest</w:t>
        <w:br/>
        <w:t>FOR EACH ROW</w:t>
        <w:br/>
        <w:t>BEGIN</w:t>
        <w:br/>
        <w:t xml:space="preserve">    DECLARE v_current_guest_count INT DEFAULT 0;</w:t>
        <w:br/>
        <w:t xml:space="preserve">    DECLARE v_max_capacity INT DEFAULT 0;</w:t>
        <w:br/>
        <w:br/>
        <w:t xml:space="preserve">    -- Count existing registered occupants for this booking</w:t>
        <w:br/>
        <w:t xml:space="preserve">    SELECT COUNT(*) INTO v_current_guest_count</w:t>
        <w:br/>
        <w:t xml:space="preserve">    FROM Booking_Guest</w:t>
        <w:br/>
        <w:t xml:space="preserve">    WHERE booking_id = NEW.booking_id;</w:t>
        <w:br/>
        <w:br/>
        <w:t xml:space="preserve">    -- Look up maximum room capacity</w:t>
        <w:br/>
        <w:t xml:space="preserve">    SELECT rt.capacity INTO v_max_capacity</w:t>
        <w:br/>
        <w:t xml:space="preserve">    FROM Booking_Room br</w:t>
        <w:br/>
        <w:t xml:space="preserve">    JOIN Room r ON br.room_id = r.room_id</w:t>
        <w:br/>
        <w:t xml:space="preserve">    JOIN Room_Type rt ON r.room_type_id = rt.room_type_id</w:t>
        <w:br/>
        <w:t xml:space="preserve">    WHERE br.booking_id = NEW.booking_id</w:t>
        <w:br/>
        <w:t xml:space="preserve">    LIMIT 1;</w:t>
        <w:br/>
        <w:br/>
        <w:t xml:space="preserve">    -- Reject if room capacity is exceeded</w:t>
        <w:br/>
        <w:t xml:space="preserve">    IF v_current_guest_count &gt;= v_max_capacity THEN</w:t>
        <w:br/>
        <w:t xml:space="preserve">        SIGNAL SQLSTATE '45000'</w:t>
        <w:br/>
        <w:t xml:space="preserve">        SET MESSAGE_TEXT = 'Capacity Violation: Number of occupants exceeds maximum legal capacity of the allotted room!';</w:t>
        <w:br/>
        <w:t xml:space="preserve">    END IF;</w:t>
        <w:br/>
        <w:t>END$$</w:t>
        <w:br/>
        <w:br/>
        <w:t>DELIMITER ;</w:t>
        <w:br/>
        <w:br/>
        <w:t>-- Test 1: Check availability of Double Deluxe rooms (Type 2) between 2026-11-01 and 2026-11-05</w:t>
        <w:br/>
        <w:t>CALL sp_CheckRoomAvailability(2, '2026-11-01', '2026-11-05');</w:t>
        <w:br/>
        <w:br/>
        <w:t>-- Test 2: Calculate bill for Booking 501</w:t>
        <w:br/>
        <w:t>CALL sp_CalculateFinalBill(501);</w:t>
        <w:br/>
        <w:br/>
        <w:t>-- Test 3: Get full dossier for Customer 1</w:t>
        <w:br/>
        <w:t>CALL sp_GetCustomerHistory(1);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