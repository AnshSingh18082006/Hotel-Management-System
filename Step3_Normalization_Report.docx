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STEP 3: DATABASE NORMALIZATION AND DECOMPOSITION REPORT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HOTEL MANAGEMENT DATABASE SYSTEM</w:t>
      </w:r>
    </w:p>
    <w:p>
      <w:pPr>
        <w:spacing w:before="0" w:after="36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Strictly Mapped from the Final ER Diagram (UNF -&gt; 1NF -&gt; 2NF -&gt; 3NF -&gt; BCNF)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1. Audit of Entities, Attributes &amp; Special Notations from ER Diagram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 meticulous inspection of the provided ER diagram establishes the exact set of entities and their specialized attribute classifications:</w:t>
        <w:br/>
        <w:br/>
        <w:t>1. CUSTOMER: Customer_ID (PK, single underlined), Name, Contact_No, Email, Alternate_No (Multivalued Attribute - double oval).</w:t>
        <w:br/>
        <w:t>2. BOOKING: Booking_ID (PK, single underlined), Check_IN_Date, Check_OUT_Date, Stay_Duration (Derived Attribute - dashed oval).</w:t>
        <w:br/>
        <w:t>3. ROOM: Room_ID (PK, single underlined), Room_No, Floor.</w:t>
        <w:br/>
        <w:t>4. ROOM TYPE: Room_Type_ID (PK, single underlined), Price, Capacity.</w:t>
        <w:br/>
        <w:t>5. SERVICES: Service_ID (PK, single underlined), Service_Name, Cost.</w:t>
        <w:br/>
        <w:t>6. BILL: Bill_ID (PK, single underlined), Generation_Date, Total_Amount.</w:t>
        <w:br/>
        <w:t>7. PAYMENT: Payment_ID (PK, single underlined), Payment_Date, Amount, Payment_Method.</w:t>
        <w:br/>
        <w:t>8. DEPARTMENT: Department_ID (PK, single underlined), Name.</w:t>
        <w:br/>
        <w:t>9. STAFF: Staff_ID (PK, single underlined), Name, Role, Phone_No.</w:t>
        <w:br/>
        <w:br/>
        <w:t>Relationships &amp; Cardinalities from Diagram:</w:t>
        <w:br/>
        <w:t>- CUSTOMER --[Makes]--&gt; BOOKING (1 : N, Customer is 1 ||, Booking is 0..N o{)</w:t>
        <w:br/>
        <w:t>- BOOKING --[Reserves]--&gt; ROOM (M : N, Crow's foot on both ends |{)</w:t>
        <w:br/>
        <w:t>- ROOM --[Has]--&gt; ROOM TYPE (N : 1, Room has crow's foot, Room Type has 1 ||)</w:t>
        <w:br/>
        <w:t>- BOOKING --[Utilizes]--&gt; SERVICES (M : N, Crow's foot on both ends)</w:t>
        <w:br/>
        <w:t>- BOOKING --[Generates]--&gt; BILL (1 : 1, Optional 0..1 |o at Bill)</w:t>
        <w:br/>
        <w:t>- BOOKING --[Paid Via]--&gt; PAYMENT (1 : N, Crow's foot at Payment)</w:t>
        <w:br/>
        <w:t>- DEPARTMENT --[Manages]--&gt; STAFF (1 : N, Crow's foot at Staff)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 Initial Unnormalized Relation (UNF)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In Unnormalized Form (UNF), data exists in a flat record with non-atomic domains, repeating groups, multivalued sets, and derived columns:</w:t>
        <w:br/>
        <w:br/>
        <w:t>HOTEL_UNF_RECORD = {</w:t>
        <w:br/>
        <w:t xml:space="preserve">    Booking_ID, Customer_ID, Cust_Name, Contact_No, Email, { Alternate_No },</w:t>
        <w:br/>
        <w:t xml:space="preserve">    Check_IN_Date, Check_OUT_Date, [ Stay_Duration ],</w:t>
        <w:br/>
        <w:t xml:space="preserve">    Rooms [ Room_ID, Room_No, Floor, Room_Type_ID, Price, Capacity ],</w:t>
        <w:br/>
        <w:t xml:space="preserve">    Services [ Service_ID, Service_Name, Cost ],</w:t>
        <w:br/>
        <w:t xml:space="preserve">    Bill_ID, Generation_Date, Total_Amount,</w:t>
        <w:br/>
        <w:t xml:space="preserve">    Payments [ Payment_ID, Payment_Date, Amount, Payment_Method ],</w:t>
        <w:br/>
        <w:t xml:space="preserve">    Department_ID, Dept_Name, Staff_ID, Staff_Name, Role, Staff_Phone</w:t>
        <w:br/>
        <w:t>}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 First Normal Form (1NF)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1NF Definition &amp; Rules:</w:t>
        <w:br/>
        <w:t>A relation is in 1NF if and only if:</w:t>
        <w:br/>
        <w:t>1. All attribute values are atomic (no repeating groups, no arrays, no nested sets).</w:t>
        <w:br/>
        <w:t>2. Multivalued attributes (double ovals) are separated into dedicated relations.</w:t>
        <w:br/>
        <w:t>3. Derived attributes (dashed ovals like Stay_Duration = Check_OUT_Date - Check_IN_Date) are eliminated from stored tables to maintain data integrity.</w:t>
        <w:br/>
        <w:br/>
        <w:t>Resolving Violations in UNF:</w:t>
        <w:br/>
        <w:t>- Multivalued Attribute Resolution: Alternate_No is separated into CUSTOMER_PHONE (Customer_ID, Alternate_No).</w:t>
        <w:br/>
        <w:t>- Derived Attribute Resolution: Stay_Duration is dropped from persistent storage (computed dynamically at query runtime).</w:t>
        <w:br/>
        <w:t>- Repeating Groups Resolution: Collections of Rooms, Services, and Payments are extracted into separate flat relations with designated keys.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Relation Name (1NF)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Attributes (Atomic Domains)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CUSTOMER_1NF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Customer_ID (PK), Name, Contact_No, Email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CUSTOMER_PHONE_1NF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Customer_ID (PK, FK), Alternate_No (PK)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BOOKING_1NF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Booking_ID (PK), Customer_ID (FK), Check_IN_Date, Check_OUT_Date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ROOM_1NF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Room_ID (PK), Room_No, Floor, Room_Type_ID, Price, Capacity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BOOKING_ROOM_1NF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Booking_ID (PK, FK), Room_ID (PK, FK)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SERVICES_1NF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Service_ID (PK), Service_Name, Cost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BOOKING_SERVICE_1NF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Booking_ID (PK, FK), Service_ID (PK, FK)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BILL_1NF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Bill_ID (PK), Booking_ID (FK, UQ), Generation_Date, Total_Amount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PAYMENT_1NF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Payment_ID (PK), Booking_ID (FK), Payment_Date, Amount, Payment_Method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DEPARTMENT_1NF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Department_ID (PK), Name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STAFF_1NF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Staff_ID (PK), Name, Role, Phone_No, Department_ID (FK)</w:t>
            </w:r>
          </w:p>
        </w:tc>
      </w:tr>
    </w:tbl>
    <w:p>
      <w:pPr>
        <w:spacing w:before="80" w:after="12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br/>
        <w:t>Status: 1NF Achieved (All domains atomic, multivalued &amp; repeating groups isolated, derived attribute removed).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 Second Normal Form (2NF)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2NF Definition &amp; Rules:</w:t>
        <w:br/>
        <w:t>A relation is in 2NF if and only if:</w:t>
        <w:br/>
        <w:t>1. It is in 1NF.</w:t>
        <w:br/>
        <w:t>2. No Partial Functional Dependency exists (no non-prime attribute depends on a proper subset of a composite candidate key; every non-prime attribute must depend on the whole candidate key).</w:t>
        <w:br/>
        <w:br/>
        <w:t>Audit of Tables for Partial Dependencies:</w:t>
        <w:br/>
        <w:br/>
        <w:t>1. Composite Key Bridge Tables:</w:t>
        <w:br/>
        <w:t>- BOOKING_ROOM_1NF (Booking_ID, Room_ID): Both attributes form the composite primary key. There are no non-prime attributes. Hence, partial dependency cannot exist. Complies with 2NF.</w:t>
        <w:br/>
        <w:t>- BOOKING_SERVICE_1NF (Booking_ID, Service_ID): Both attributes form the composite primary key. No non-prime attributes exist. Complies with 2NF.</w:t>
        <w:br/>
        <w:t>- CUSTOMER_PHONE_1NF (Customer_ID, Alternate_No): Both attributes form the composite primary key. Complies with 2NF.</w:t>
        <w:br/>
        <w:br/>
        <w:t>2. Single-Attribute Primary Key Tables (CUSTOMER, BOOKING, ROOM, SERVICES, BILL, PAYMENT, DEPARTMENT, STAFF):</w:t>
        <w:br/>
        <w:t>- Relational Theorem: In any relation where the primary key consists of a single attribute, a proper subset of the key cannot exist. Therefore, partial functional dependency is mathematically impossible.</w:t>
        <w:br/>
        <w:t>- All single-key tables naturally satisfy 2NF.</w:t>
        <w:br/>
        <w:br/>
        <w:t>Status: 2NF Achieved (Zero partial dependencies across all relations).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 Third Normal Form (3NF) &amp; Transitive Decomposition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3NF Definition &amp; Rules:</w:t>
        <w:br/>
        <w:t>A relation is in 3NF if and only if:</w:t>
        <w:br/>
        <w:t>1. It is in 2NF.</w:t>
        <w:br/>
        <w:t>2. No Transitive Dependency exists (no non-prime attribute functionally determines another non-prime attribute: X -&gt; Y and Y -&gt; Z where X is primary key and Y is non-key).</w:t>
        <w:br/>
        <w:br/>
        <w:t>Identification of Transitive Dependency in the Schema:</w:t>
        <w:br/>
        <w:br/>
        <w:t>Transitive Dependency in ROOM_1NF:</w:t>
        <w:br/>
        <w:t>- Current relation: ROOM_1NF (Room_ID, Room_No, Floor, Room_Type_ID, Price, Capacity)</w:t>
        <w:br/>
        <w:t>- Functional Dependency 1: Room_ID -&gt; { Room_No, Floor, Room_Type_ID } (X -&gt; Y, where X is PK)</w:t>
        <w:br/>
        <w:t>- Functional Dependency 2: Room_Type_ID -&gt; { Price, Capacity } (Y -&gt; Z, where Y is NOT a super key)</w:t>
        <w:br/>
        <w:t>- Resulting Transitive Dependency: Room_ID -&gt; { Price, Capacity } via Room_Type_ID.</w:t>
        <w:br/>
        <w:br/>
        <w:t>Operational Anomalies Caused if Left Unchecked:</w:t>
        <w:br/>
        <w:t>- Insertion Anomaly: Cannot establish a new Room Type (e.g. Deluxe Suite with price and capacity) without having a physical room already built and assigned.</w:t>
        <w:br/>
        <w:t>- Update Anomaly: Updating the price of Deluxe rooms requires updating multiple room rows. Inconsistencies arise if any row is omitted.</w:t>
        <w:br/>
        <w:t>- Deletion Anomaly: If all physical rooms of a specific type are deleted, the pricing tier and capacity definition are permanently lost.</w:t>
        <w:br/>
        <w:br/>
        <w:t>3NF Decomposition:</w:t>
        <w:br/>
        <w:t>Decompose ROOM_1NF into two distinct 3NF relations:</w:t>
        <w:br/>
        <w:t>1. ROOM (Room_ID [PK], Room_No, Floor, Room_Type_ID [FK])</w:t>
        <w:br/>
        <w:t>2. ROOM_TYPE (Room_Type_ID [PK], Price, Capacity)</w:t>
        <w:br/>
        <w:br/>
        <w:t>All other relations (CUSTOMER, CUSTOMER_PHONE, BOOKING, BOOKING_ROOM, SERVICES, BOOKING_SERVICE, BILL, PAYMENT, DEPARTMENT, STAFF) are tested and verified free of transitive dependencies.</w:t>
        <w:br/>
        <w:br/>
        <w:t>Status: 3NF Achieved (All transitive dependencies completely resolved).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6. Boyce-Codd Normal Form (BCNF) Audit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BCNF Definition &amp; Rules:</w:t>
        <w:br/>
        <w:t>A relation is in BCNF (a stricter, anomaly-free variant of 3NF) if and only if for every non-trivial functional dependency X -&gt; Y, the determinant X MUST be a Super Key (Candidate Key).</w:t>
        <w:br/>
        <w:br/>
        <w:t>Rigorous BCNF Testing Matrix across all decomposed relations: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Relation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Functional Dependencies (X -&gt; Y)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Is Determinant X a Super Key?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CUSTOMER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Customer_ID -&gt; Name, Contact_No, Email</w:t>
              <w:br/>
              <w:t>Email -&gt; Customer_ID, Name, Contact_No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(Customer_ID is PK, Email is Candidate Key)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CUSTOMER_PHONE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(Customer_ID, Alternate_No) -&gt; None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(Composite Candidate Key)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BOOKING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Booking_ID -&gt; Customer_ID, Check_IN_Date, Check_OUT_Date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(Booking_ID is PK)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ROOM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Room_ID -&gt; Room_No, Floor, Room_Type_ID</w:t>
              <w:br/>
              <w:t>Room_No -&gt; Room_ID, Floor, Room_Type_ID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(Room_ID is PK, Room_No is Candidate Key)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ROOM_TYPE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Room_Type_ID -&gt; Price, Capacity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(Room_Type_ID is PK)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BOOKING_ROOM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(Booking_ID, Room_ID) -&gt; None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(Composite Candidate Key)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SERVICES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Service_ID -&gt; Service_Name, Cost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(Service_ID is PK)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BOOKING_SERVICE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(Booking_ID, Service_ID) -&gt; None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(Composite Candidate Key)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BILL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Bill_ID -&gt; Booking_ID, Generation_Date, Total_Amount</w:t>
              <w:br/>
              <w:t>Booking_ID -&gt; Bill_ID, Generation_Date, Total_Amount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(Bill_ID is PK, Booking_ID is 1:1 Unique Candidate Key)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PAYMENT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Payment_ID -&gt; Booking_ID, Payment_Date, Amount, Payment_Method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(Payment_ID is PK)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DEPARTMENT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Department_ID -&gt; 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(Department_ID is PK)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STAFF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Staff_ID -&gt; Name, Role, Phone_No, Department_ID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Yes (Staff_ID is PK)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BCNF Compliant</w:t>
            </w:r>
          </w:p>
        </w:tc>
      </w:tr>
    </w:tbl>
    <w:p>
      <w:pPr>
        <w:spacing w:before="80" w:after="12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br/>
        <w:t>Status: BCNF Achieved (Every functional determinant X is a full super key / candidate key).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7. Final Normalized Relational Schema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final schema consists of 12 distinct, fully normalized BCNF tables that perfectly reflect the provided ER diagram:</w:t>
        <w:br/>
        <w:br/>
        <w:t>1. CUSTOMER (Customer_ID [PK], Name, Contact_No, Email [UQ])</w:t>
        <w:br/>
        <w:t>2. CUSTOMER_PHONE (Customer_ID [PK, FK], Alternate_No [PK])</w:t>
        <w:br/>
        <w:t xml:space="preserve">   -- Resolves the multivalued attribute (Alternate_No double oval) on CUSTOMER</w:t>
        <w:br/>
        <w:t>3. BOOKING (Booking_ID [PK], Customer_ID [FK], Check_IN_Date, Check_OUT_Date)</w:t>
        <w:br/>
        <w:t xml:space="preserve">   -- Stay_Duration (dashed oval) is intentionally computed dynamically at query time</w:t>
        <w:br/>
        <w:t>4. ROOM (Room_ID [PK], Room_No [UQ], Floor, Room_Type_ID [FK])</w:t>
        <w:br/>
        <w:t>5. ROOM_TYPE (Room_Type_ID [PK], Price, Capacity)</w:t>
        <w:br/>
        <w:t>6. BOOKING_ROOM (Booking_ID [PK, FK], Room_ID [PK, FK])</w:t>
        <w:br/>
        <w:t xml:space="preserve">   -- Resolves the M:N Reserves relationship between BOOKING and ROOM</w:t>
        <w:br/>
        <w:t>7. SERVICES (Service_ID [PK], Service_Name, Cost)</w:t>
        <w:br/>
        <w:t>8. BOOKING_SERVICE (Booking_ID [PK, FK], Service_ID [PK, FK])</w:t>
        <w:br/>
        <w:t xml:space="preserve">   -- Resolves the M:N Utilizes relationship between BOOKING and SERVICES</w:t>
        <w:br/>
        <w:t>9. BILL (Bill_ID [PK], Booking_ID [FK, UQ], Generation_Date, Total_Amount)</w:t>
        <w:br/>
        <w:t xml:space="preserve">   -- Enforces the 1:1 Generates relationship via UNIQUE constraint on Booking_ID</w:t>
        <w:br/>
        <w:t>10. PAYMENT (Payment_ID [PK], Booking_ID [FK], Payment_Date, Amount, Payment_Method)</w:t>
        <w:br/>
        <w:t xml:space="preserve">    -- Resolves the 1:N Paid Via relationship</w:t>
        <w:br/>
        <w:t>11. DEPARTMENT (Department_ID [PK], Name [UQ])</w:t>
        <w:br/>
        <w:t>12. STAFF (Staff_ID [PK], Name, Role, Phone_No, Department_ID [FK])</w:t>
        <w:br/>
        <w:t xml:space="preserve">    -- Resolves the 1:N Manages relationship between DEPARTMENT and STAFF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/>
          <w:color w:val="000000"/>
          <w:sz w:val="21"/>
        </w:rPr>
        <w:br/>
        <w:t>Guaranteed Mathematical Properties:</w:t>
        <w:br/>
        <w:t>1. Lossless Join Property: R1 ⋈ R2 ⋈ ... ⋈ Rn = R (No spurious tuples are generated during joins).</w:t>
        <w:br/>
        <w:t>2. Dependency Preservation: All functional dependencies from the ER diagram are preserved across candidate keys.</w:t>
        <w:br/>
        <w:t>3. Anomaly-Free Execution: Zero insertion, update, or deletion anomalies can occur.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